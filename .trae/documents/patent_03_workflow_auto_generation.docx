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line="440" w:lineRule="exact"/>
        <w:jc w:val="center"/>
      </w:pPr>
      <w:r>
        <w:rPr>
          <w:rFonts w:ascii="黑体" w:hAnsi="黑体" w:eastAsia="黑体"/>
          <w:b w:val="0"/>
          <w:i w:val="0"/>
          <w:sz w:val="36"/>
        </w:rPr>
        <w:t>专利申请书</w:t>
      </w:r>
    </w:p>
    <w:p>
      <w:pPr>
        <w:spacing w:before="280" w:after="120" w:line="440" w:lineRule="exact"/>
      </w:pPr>
      <w:r>
        <w:rPr>
          <w:rFonts w:ascii="黑体" w:hAnsi="黑体" w:eastAsia="黑体"/>
          <w:b w:val="0"/>
          <w:i w:val="0"/>
          <w:sz w:val="30"/>
        </w:rPr>
        <w:t>一、发明名称</w:t>
      </w:r>
    </w:p>
    <w:p>
      <w:pPr>
        <w:spacing w:before="60" w:after="60" w:line="440" w:lineRule="exact"/>
      </w:pPr>
      <w:r>
        <w:rPr>
          <w:rFonts w:ascii="宋体" w:hAnsi="宋体" w:eastAsia="宋体"/>
          <w:b w:val="0"/>
          <w:i w:val="0"/>
          <w:sz w:val="24"/>
        </w:rPr>
        <w:t>一种基于大语言模型的可视化工作流自动生成与节点化执行方法</w:t>
      </w:r>
    </w:p>
    <w:p>
      <w:pPr>
        <w:spacing w:before="120" w:after="120"/>
      </w:pPr>
      <w:r>
        <w:rPr>
          <w:color w:val="CCCCCC"/>
          <w:sz w:val="12"/>
        </w:rPr>
        <w:t>──────────────────────────────────────────────────</w:t>
      </w:r>
    </w:p>
    <w:p>
      <w:pPr>
        <w:spacing w:before="280" w:after="120" w:line="440" w:lineRule="exact"/>
      </w:pPr>
      <w:r>
        <w:rPr>
          <w:rFonts w:ascii="黑体" w:hAnsi="黑体" w:eastAsia="黑体"/>
          <w:b w:val="0"/>
          <w:i w:val="0"/>
          <w:sz w:val="30"/>
        </w:rPr>
        <w:t>二、所属技术领域</w:t>
      </w:r>
    </w:p>
    <w:p>
      <w:pPr>
        <w:spacing w:before="60" w:after="60" w:line="440" w:lineRule="exact"/>
      </w:pPr>
      <w:r>
        <w:rPr>
          <w:rFonts w:ascii="宋体" w:hAnsi="宋体" w:eastAsia="宋体"/>
          <w:b w:val="0"/>
          <w:i w:val="0"/>
          <w:sz w:val="24"/>
        </w:rPr>
        <w:t>本发明涉及计算机技术领域，特别是涉及人工智能驱动的业务流程自动化技术，具体涉及一种基于大语言模型（LLM）的可视化工作流自动生成与节点化执行方法。</w:t>
      </w:r>
    </w:p>
    <w:p>
      <w:pPr>
        <w:spacing w:before="120" w:after="120"/>
      </w:pPr>
      <w:r>
        <w:rPr>
          <w:color w:val="CCCCCC"/>
          <w:sz w:val="12"/>
        </w:rPr>
        <w:t>──────────────────────────────────────────────────</w:t>
      </w:r>
    </w:p>
    <w:p>
      <w:pPr>
        <w:spacing w:before="280" w:after="120" w:line="440" w:lineRule="exact"/>
      </w:pPr>
      <w:r>
        <w:rPr>
          <w:rFonts w:ascii="黑体" w:hAnsi="黑体" w:eastAsia="黑体"/>
          <w:b w:val="0"/>
          <w:i w:val="0"/>
          <w:sz w:val="30"/>
        </w:rPr>
        <w:t>三、背景技术</w:t>
      </w:r>
    </w:p>
    <w:p>
      <w:pPr>
        <w:spacing w:before="60" w:after="60" w:line="440" w:lineRule="exact"/>
      </w:pPr>
      <w:r>
        <w:rPr>
          <w:rFonts w:ascii="宋体" w:hAnsi="宋体" w:eastAsia="宋体"/>
          <w:b w:val="0"/>
          <w:i w:val="0"/>
          <w:sz w:val="24"/>
        </w:rPr>
        <w:t>随着企业数字化转型的深入，业务流程自动化已成为企业降本增效的核心手段。传统工作流自动化技术主要采用以下方案，各自存在显著不足：</w:t>
      </w:r>
    </w:p>
    <w:p>
      <w:pPr>
        <w:spacing w:before="60" w:after="60" w:line="440" w:lineRule="exact"/>
      </w:pPr>
      <w:r>
        <w:rPr>
          <w:rFonts w:ascii="宋体" w:hAnsi="宋体" w:eastAsia="宋体"/>
          <w:b w:val="0"/>
          <w:i w:val="0"/>
          <w:sz w:val="24"/>
        </w:rPr>
      </w:r>
      <w:r>
        <w:rPr>
          <w:rFonts w:ascii="宋体" w:hAnsi="宋体" w:eastAsia="宋体"/>
          <w:b/>
          <w:i w:val="0"/>
          <w:sz w:val="24"/>
        </w:rPr>
        <w:t>1. 传统BPMN工作流引擎</w:t>
      </w:r>
      <w:r>
        <w:rPr>
          <w:rFonts w:ascii="宋体" w:hAnsi="宋体" w:eastAsia="宋体"/>
          <w:b w:val="0"/>
          <w:i w:val="0"/>
          <w:sz w:val="24"/>
        </w:rPr>
      </w:r>
    </w:p>
    <w:p>
      <w:pPr>
        <w:spacing w:before="60" w:after="60" w:line="440" w:lineRule="exact"/>
      </w:pPr>
      <w:r>
        <w:rPr>
          <w:rFonts w:ascii="宋体" w:hAnsi="宋体" w:eastAsia="宋体"/>
          <w:b w:val="0"/>
          <w:i w:val="0"/>
          <w:sz w:val="24"/>
        </w:rPr>
        <w:t>以Activiti、Flowable、Camunda为代表的BPMN（业务流程模型与符号）引擎在企业级应用中广泛应用。这些引擎采用XML定义业务流程，支持人工任务、服务任务、网关、子流程等元素。然而存在以下缺陷：</w:t>
      </w:r>
    </w:p>
    <w:p>
      <w:pPr>
        <w:spacing w:before="40" w:after="40"/>
        <w:ind w:left="454"/>
      </w:pPr>
      <w:r>
        <w:rPr>
          <w:sz w:val="24"/>
        </w:rPr>
        <w:t xml:space="preserve">• </w:t>
      </w:r>
      <w:r>
        <w:rPr>
          <w:rFonts w:ascii="宋体" w:hAnsi="宋体" w:eastAsia="宋体"/>
          <w:b w:val="0"/>
          <w:i w:val="0"/>
          <w:sz w:val="24"/>
        </w:rPr>
        <w:t>工作流定义文件（BPMN XML）复杂冗长，需要专业建模工具才能编辑</w:t>
      </w:r>
    </w:p>
    <w:p>
      <w:pPr>
        <w:spacing w:before="40" w:after="40"/>
        <w:ind w:left="454"/>
      </w:pPr>
      <w:r>
        <w:rPr>
          <w:sz w:val="24"/>
        </w:rPr>
        <w:t xml:space="preserve">• </w:t>
      </w:r>
      <w:r>
        <w:rPr>
          <w:rFonts w:ascii="宋体" w:hAnsi="宋体" w:eastAsia="宋体"/>
          <w:b w:val="0"/>
          <w:i w:val="0"/>
          <w:sz w:val="24"/>
        </w:rPr>
        <w:t>新增或修改业务流程需要专业开发人员参与，业务人员难以自主操作</w:t>
      </w:r>
    </w:p>
    <w:p>
      <w:pPr>
        <w:spacing w:before="40" w:after="40"/>
        <w:ind w:left="454"/>
      </w:pPr>
      <w:r>
        <w:rPr>
          <w:sz w:val="24"/>
        </w:rPr>
        <w:t xml:space="preserve">• </w:t>
      </w:r>
      <w:r>
        <w:rPr>
          <w:rFonts w:ascii="宋体" w:hAnsi="宋体" w:eastAsia="宋体"/>
          <w:b w:val="0"/>
          <w:i w:val="0"/>
          <w:sz w:val="24"/>
        </w:rPr>
        <w:t>流程定义与业务代码高度耦合，每次流程变更都要修改代码、重新部署</w:t>
      </w:r>
    </w:p>
    <w:p>
      <w:pPr>
        <w:spacing w:before="40" w:after="40"/>
        <w:ind w:left="454"/>
      </w:pPr>
      <w:r>
        <w:rPr>
          <w:sz w:val="24"/>
        </w:rPr>
        <w:t xml:space="preserve">• </w:t>
      </w:r>
      <w:r>
        <w:rPr>
          <w:rFonts w:ascii="宋体" w:hAnsi="宋体" w:eastAsia="宋体"/>
          <w:b w:val="0"/>
          <w:i w:val="0"/>
          <w:sz w:val="24"/>
        </w:rPr>
        <w:t>缺乏对AI能力的原生支持，难以在流程节点中集成LLM调用、AI推断等功能</w:t>
      </w:r>
    </w:p>
    <w:p>
      <w:pPr>
        <w:spacing w:before="60" w:after="60" w:line="440" w:lineRule="exact"/>
      </w:pPr>
      <w:r>
        <w:rPr>
          <w:rFonts w:ascii="宋体" w:hAnsi="宋体" w:eastAsia="宋体"/>
          <w:b w:val="0"/>
          <w:i w:val="0"/>
          <w:sz w:val="24"/>
        </w:rPr>
      </w:r>
      <w:r>
        <w:rPr>
          <w:rFonts w:ascii="宋体" w:hAnsi="宋体" w:eastAsia="宋体"/>
          <w:b/>
          <w:i w:val="0"/>
          <w:sz w:val="24"/>
        </w:rPr>
        <w:t>2. 低代码工作流平台</w:t>
      </w:r>
      <w:r>
        <w:rPr>
          <w:rFonts w:ascii="宋体" w:hAnsi="宋体" w:eastAsia="宋体"/>
          <w:b w:val="0"/>
          <w:i w:val="0"/>
          <w:sz w:val="24"/>
        </w:rPr>
      </w:r>
    </w:p>
    <w:p>
      <w:pPr>
        <w:spacing w:before="60" w:after="60" w:line="440" w:lineRule="exact"/>
      </w:pPr>
      <w:r>
        <w:rPr>
          <w:rFonts w:ascii="宋体" w:hAnsi="宋体" w:eastAsia="宋体"/>
          <w:b w:val="0"/>
          <w:i w:val="0"/>
          <w:sz w:val="24"/>
        </w:rPr>
        <w:t>近年来出现了以Node-RED、n8n为代表的低代码工作流平台，通过可视化拖拽方式创建工作流。然而存在以下局限：</w:t>
      </w:r>
    </w:p>
    <w:p>
      <w:pPr>
        <w:spacing w:before="40" w:after="40"/>
        <w:ind w:left="454"/>
      </w:pPr>
      <w:r>
        <w:rPr>
          <w:sz w:val="24"/>
        </w:rPr>
        <w:t xml:space="preserve">• </w:t>
      </w:r>
      <w:r>
        <w:rPr>
          <w:rFonts w:ascii="宋体" w:hAnsi="宋体" w:eastAsia="宋体"/>
          <w:b w:val="0"/>
          <w:i w:val="0"/>
          <w:sz w:val="24"/>
        </w:rPr>
        <w:t>节点功能固定，扩展新类型的节点需要编写插件代码</w:t>
      </w:r>
    </w:p>
    <w:p>
      <w:pPr>
        <w:spacing w:before="40" w:after="40"/>
        <w:ind w:left="454"/>
      </w:pPr>
      <w:r>
        <w:rPr>
          <w:sz w:val="24"/>
        </w:rPr>
        <w:t xml:space="preserve">• </w:t>
      </w:r>
      <w:r>
        <w:rPr>
          <w:rFonts w:ascii="宋体" w:hAnsi="宋体" w:eastAsia="宋体"/>
          <w:b w:val="0"/>
          <w:i w:val="0"/>
          <w:sz w:val="24"/>
        </w:rPr>
        <w:t>工作流逻辑简单，难以支持复杂的分支条件、循环、并行执行</w:t>
      </w:r>
    </w:p>
    <w:p>
      <w:pPr>
        <w:spacing w:before="40" w:after="40"/>
        <w:ind w:left="454"/>
      </w:pPr>
      <w:r>
        <w:rPr>
          <w:sz w:val="24"/>
        </w:rPr>
        <w:t xml:space="preserve">• </w:t>
      </w:r>
      <w:r>
        <w:rPr>
          <w:rFonts w:ascii="宋体" w:hAnsi="宋体" w:eastAsia="宋体"/>
          <w:b w:val="0"/>
          <w:i w:val="0"/>
          <w:sz w:val="24"/>
        </w:rPr>
        <w:t>缺乏与大语言模型的深度集成，无法利用AI进行流程生成</w:t>
      </w:r>
    </w:p>
    <w:p>
      <w:pPr>
        <w:spacing w:before="40" w:after="40"/>
        <w:ind w:left="454"/>
      </w:pPr>
      <w:r>
        <w:rPr>
          <w:sz w:val="24"/>
        </w:rPr>
        <w:t xml:space="preserve">• </w:t>
      </w:r>
      <w:r>
        <w:rPr>
          <w:rFonts w:ascii="宋体" w:hAnsi="宋体" w:eastAsia="宋体"/>
          <w:b w:val="0"/>
          <w:i w:val="0"/>
          <w:sz w:val="24"/>
        </w:rPr>
        <w:t>通常面向技术用户，对业务人员的使用门槛仍然较高</w:t>
      </w:r>
    </w:p>
    <w:p>
      <w:pPr>
        <w:spacing w:before="60" w:after="60" w:line="440" w:lineRule="exact"/>
      </w:pPr>
      <w:r>
        <w:rPr>
          <w:rFonts w:ascii="宋体" w:hAnsi="宋体" w:eastAsia="宋体"/>
          <w:b w:val="0"/>
          <w:i w:val="0"/>
          <w:sz w:val="24"/>
        </w:rPr>
      </w:r>
      <w:r>
        <w:rPr>
          <w:rFonts w:ascii="宋体" w:hAnsi="宋体" w:eastAsia="宋体"/>
          <w:b/>
          <w:i w:val="0"/>
          <w:sz w:val="24"/>
        </w:rPr>
        <w:t>3. AI辅助流程生成技术</w:t>
      </w:r>
      <w:r>
        <w:rPr>
          <w:rFonts w:ascii="宋体" w:hAnsi="宋体" w:eastAsia="宋体"/>
          <w:b w:val="0"/>
          <w:i w:val="0"/>
          <w:sz w:val="24"/>
        </w:rPr>
      </w:r>
    </w:p>
    <w:p>
      <w:pPr>
        <w:spacing w:before="60" w:after="60" w:line="440" w:lineRule="exact"/>
      </w:pPr>
      <w:r>
        <w:rPr>
          <w:rFonts w:ascii="宋体" w:hAnsi="宋体" w:eastAsia="宋体"/>
          <w:b w:val="0"/>
          <w:i w:val="0"/>
          <w:sz w:val="24"/>
        </w:rPr>
        <w:t>现有的一些方案尝试利用LLM生成工作流，但通常存在以下问题：</w:t>
      </w:r>
    </w:p>
    <w:p>
      <w:pPr>
        <w:spacing w:before="40" w:after="40"/>
        <w:ind w:left="454"/>
      </w:pPr>
      <w:r>
        <w:rPr>
          <w:sz w:val="24"/>
        </w:rPr>
        <w:t xml:space="preserve">• </w:t>
      </w:r>
      <w:r>
        <w:rPr>
          <w:rFonts w:ascii="宋体" w:hAnsi="宋体" w:eastAsia="宋体"/>
          <w:b w:val="0"/>
          <w:i w:val="0"/>
          <w:sz w:val="24"/>
        </w:rPr>
        <w:t>工作流生成与执行分离：LLM生成的流程定义需要额外的人力手动转换为可执行的格式</w:t>
      </w:r>
    </w:p>
    <w:p>
      <w:pPr>
        <w:spacing w:before="40" w:after="40"/>
        <w:ind w:left="454"/>
      </w:pPr>
      <w:r>
        <w:rPr>
          <w:sz w:val="24"/>
        </w:rPr>
        <w:t xml:space="preserve">• </w:t>
      </w:r>
      <w:r>
        <w:rPr>
          <w:rFonts w:ascii="宋体" w:hAnsi="宋体" w:eastAsia="宋体"/>
          <w:b w:val="0"/>
          <w:i w:val="0"/>
          <w:sz w:val="24"/>
        </w:rPr>
        <w:t>生成的流程结构简单：仅能生成固定顺序的步骤，无法处理条件分支、循环等复杂结构</w:t>
      </w:r>
    </w:p>
    <w:p>
      <w:pPr>
        <w:spacing w:before="40" w:after="40"/>
        <w:ind w:left="454"/>
      </w:pPr>
      <w:r>
        <w:rPr>
          <w:sz w:val="24"/>
        </w:rPr>
        <w:t xml:space="preserve">• </w:t>
      </w:r>
      <w:r>
        <w:rPr>
          <w:rFonts w:ascii="宋体" w:hAnsi="宋体" w:eastAsia="宋体"/>
          <w:b w:val="0"/>
          <w:i w:val="0"/>
          <w:sz w:val="24"/>
        </w:rPr>
        <w:t>缺乏节点化执行引擎：生成的流程缺乏标准化的执行框架，每个流程需要单独编写执行逻辑</w:t>
      </w:r>
    </w:p>
    <w:p>
      <w:pPr>
        <w:spacing w:before="40" w:after="40"/>
        <w:ind w:left="454"/>
      </w:pPr>
      <w:r>
        <w:rPr>
          <w:sz w:val="24"/>
        </w:rPr>
        <w:t xml:space="preserve">• </w:t>
      </w:r>
      <w:r>
        <w:rPr>
          <w:rFonts w:ascii="宋体" w:hAnsi="宋体" w:eastAsia="宋体"/>
          <w:b w:val="0"/>
          <w:i w:val="0"/>
          <w:sz w:val="24"/>
        </w:rPr>
        <w:t>变量管理能力弱：跨节点的变量传递、类型校验、作用域管理缺乏系统化设计</w:t>
      </w:r>
    </w:p>
    <w:p>
      <w:pPr>
        <w:spacing w:before="60" w:after="60" w:line="440" w:lineRule="exact"/>
      </w:pPr>
      <w:r>
        <w:rPr>
          <w:rFonts w:ascii="宋体" w:hAnsi="宋体" w:eastAsia="宋体"/>
          <w:b w:val="0"/>
          <w:i w:val="0"/>
          <w:sz w:val="24"/>
        </w:rPr>
      </w:r>
      <w:r>
        <w:rPr>
          <w:rFonts w:ascii="宋体" w:hAnsi="宋体" w:eastAsia="宋体"/>
          <w:b/>
          <w:i w:val="0"/>
          <w:sz w:val="24"/>
        </w:rPr>
        <w:t>4. 现有系统的根本矛盾</w:t>
      </w:r>
      <w:r>
        <w:rPr>
          <w:rFonts w:ascii="宋体" w:hAnsi="宋体" w:eastAsia="宋体"/>
          <w:b w:val="0"/>
          <w:i w:val="0"/>
          <w:sz w:val="24"/>
        </w:rPr>
      </w:r>
    </w:p>
    <w:p>
      <w:pPr>
        <w:spacing w:before="60" w:after="60" w:line="440" w:lineRule="exact"/>
      </w:pPr>
      <w:r>
        <w:rPr>
          <w:rFonts w:ascii="宋体" w:hAnsi="宋体" w:eastAsia="宋体"/>
          <w:b w:val="0"/>
          <w:i w:val="0"/>
          <w:sz w:val="24"/>
        </w:rPr>
        <w:t>现有技术在实现AI驱动的自动化流程时面临一个根本问题：</w:t>
      </w:r>
      <w:r>
        <w:rPr>
          <w:rFonts w:ascii="宋体" w:hAnsi="宋体" w:eastAsia="宋体"/>
          <w:b/>
          <w:i w:val="0"/>
          <w:sz w:val="24"/>
        </w:rPr>
        <w:t>灵活性与结构化的矛盾</w:t>
      </w:r>
      <w:r>
        <w:rPr>
          <w:rFonts w:ascii="宋体" w:hAnsi="宋体" w:eastAsia="宋体"/>
          <w:b w:val="0"/>
          <w:i w:val="0"/>
          <w:sz w:val="24"/>
        </w:rPr>
        <w:t>。BPMN等结构化框架虽然严谨但缺乏灵活性；而纯粹的LLM流程生成虽然灵活但缺乏执行框架的结构化支撑。二者难以在统一的架构下协同工作。</w:t>
      </w:r>
    </w:p>
    <w:p>
      <w:pPr>
        <w:spacing w:before="60" w:after="60" w:line="440" w:lineRule="exact"/>
      </w:pPr>
      <w:r>
        <w:rPr>
          <w:rFonts w:ascii="宋体" w:hAnsi="宋体" w:eastAsia="宋体"/>
          <w:b w:val="0"/>
          <w:i w:val="0"/>
          <w:sz w:val="24"/>
        </w:rPr>
        <w:t>综上所述，现有技术中缺乏一种将LLM的自然语言理解能力与结构化的节点化执行引擎深度融合，实现"自然语言→可视化工作流→可执行代码"全链路自动生成和执行的方法。</w:t>
      </w:r>
    </w:p>
    <w:p>
      <w:pPr>
        <w:spacing w:before="120" w:after="120"/>
      </w:pPr>
      <w:r>
        <w:rPr>
          <w:color w:val="CCCCCC"/>
          <w:sz w:val="12"/>
        </w:rPr>
        <w:t>──────────────────────────────────────────────────</w:t>
      </w:r>
    </w:p>
    <w:p>
      <w:pPr>
        <w:spacing w:before="280" w:after="120" w:line="440" w:lineRule="exact"/>
      </w:pPr>
      <w:r>
        <w:rPr>
          <w:rFonts w:ascii="黑体" w:hAnsi="黑体" w:eastAsia="黑体"/>
          <w:b w:val="0"/>
          <w:i w:val="0"/>
          <w:sz w:val="30"/>
        </w:rPr>
        <w:t>四、目的</w:t>
      </w:r>
    </w:p>
    <w:p>
      <w:pPr>
        <w:spacing w:before="60" w:after="60" w:line="440" w:lineRule="exact"/>
      </w:pPr>
      <w:r>
        <w:rPr>
          <w:rFonts w:ascii="宋体" w:hAnsi="宋体" w:eastAsia="宋体"/>
          <w:b w:val="0"/>
          <w:i w:val="0"/>
          <w:sz w:val="24"/>
        </w:rPr>
        <w:t>本发明旨在解决现有技术中存在的如下技术问题：</w:t>
      </w:r>
    </w:p>
    <w:p>
      <w:pPr>
        <w:spacing w:before="40" w:after="40"/>
        <w:ind w:left="454"/>
      </w:pPr>
      <w:r>
        <w:rPr>
          <w:sz w:val="24"/>
        </w:rPr>
        <w:t xml:space="preserve">1. </w:t>
      </w:r>
      <w:r>
        <w:rPr>
          <w:rFonts w:ascii="宋体" w:hAnsi="宋体" w:eastAsia="宋体"/>
          <w:b w:val="0"/>
          <w:i w:val="0"/>
          <w:sz w:val="24"/>
        </w:rPr>
      </w:r>
      <w:r>
        <w:rPr>
          <w:rFonts w:ascii="宋体" w:hAnsi="宋体" w:eastAsia="宋体"/>
          <w:b/>
          <w:i w:val="0"/>
          <w:sz w:val="24"/>
        </w:rPr>
        <w:t>自然语言到工作流的自动转换问题</w:t>
      </w:r>
      <w:r>
        <w:rPr>
          <w:rFonts w:ascii="宋体" w:hAnsi="宋体" w:eastAsia="宋体"/>
          <w:b w:val="0"/>
          <w:i w:val="0"/>
          <w:sz w:val="24"/>
        </w:rPr>
        <w:t>：解决如何将用户的自然语言需求描述自动转化为结构化、可执行的工作流定义的技术难题</w:t>
      </w:r>
    </w:p>
    <w:p>
      <w:pPr>
        <w:spacing w:before="40" w:after="40"/>
        <w:ind w:left="454"/>
      </w:pPr>
      <w:r>
        <w:rPr>
          <w:sz w:val="24"/>
        </w:rPr>
        <w:t xml:space="preserve">2. </w:t>
      </w:r>
      <w:r>
        <w:rPr>
          <w:rFonts w:ascii="宋体" w:hAnsi="宋体" w:eastAsia="宋体"/>
          <w:b w:val="0"/>
          <w:i w:val="0"/>
          <w:sz w:val="24"/>
        </w:rPr>
      </w:r>
      <w:r>
        <w:rPr>
          <w:rFonts w:ascii="宋体" w:hAnsi="宋体" w:eastAsia="宋体"/>
          <w:b/>
          <w:i w:val="0"/>
          <w:sz w:val="24"/>
        </w:rPr>
        <w:t>节点化执行引擎的统一框架问题</w:t>
      </w:r>
      <w:r>
        <w:rPr>
          <w:rFonts w:ascii="宋体" w:hAnsi="宋体" w:eastAsia="宋体"/>
          <w:b w:val="0"/>
          <w:i w:val="0"/>
          <w:sz w:val="24"/>
        </w:rPr>
        <w:t>：解决如何构建一套标准化的节点接口规范，使不同类型的节点（LLM调用、工具调用、条件判断、表单填写等）能在统一框架下协同工作</w:t>
      </w:r>
    </w:p>
    <w:p>
      <w:pPr>
        <w:spacing w:before="40" w:after="40"/>
        <w:ind w:left="454"/>
      </w:pPr>
      <w:r>
        <w:rPr>
          <w:sz w:val="24"/>
        </w:rPr>
        <w:t xml:space="preserve">3. </w:t>
      </w:r>
      <w:r>
        <w:rPr>
          <w:rFonts w:ascii="宋体" w:hAnsi="宋体" w:eastAsia="宋体"/>
          <w:b w:val="0"/>
          <w:i w:val="0"/>
          <w:sz w:val="24"/>
        </w:rPr>
      </w:r>
      <w:r>
        <w:rPr>
          <w:rFonts w:ascii="宋体" w:hAnsi="宋体" w:eastAsia="宋体"/>
          <w:b/>
          <w:i w:val="0"/>
          <w:sz w:val="24"/>
        </w:rPr>
        <w:t>动态变量管理与传递问题</w:t>
      </w:r>
      <w:r>
        <w:rPr>
          <w:rFonts w:ascii="宋体" w:hAnsi="宋体" w:eastAsia="宋体"/>
          <w:b w:val="0"/>
          <w:i w:val="0"/>
          <w:sz w:val="24"/>
        </w:rPr>
        <w:t>：解决工作流执行过程中跨节点的变量传递、类型推断、作用域管理的技术问题</w:t>
      </w:r>
    </w:p>
    <w:p>
      <w:pPr>
        <w:spacing w:before="40" w:after="40"/>
        <w:ind w:left="454"/>
      </w:pPr>
      <w:r>
        <w:rPr>
          <w:sz w:val="24"/>
        </w:rPr>
        <w:t xml:space="preserve">4. </w:t>
      </w:r>
      <w:r>
        <w:rPr>
          <w:rFonts w:ascii="宋体" w:hAnsi="宋体" w:eastAsia="宋体"/>
          <w:b w:val="0"/>
          <w:i w:val="0"/>
          <w:sz w:val="24"/>
        </w:rPr>
      </w:r>
      <w:r>
        <w:rPr>
          <w:rFonts w:ascii="宋体" w:hAnsi="宋体" w:eastAsia="宋体"/>
          <w:b/>
          <w:i w:val="0"/>
          <w:sz w:val="24"/>
        </w:rPr>
        <w:t>异步执行与等待恢复问题</w:t>
      </w:r>
      <w:r>
        <w:rPr>
          <w:rFonts w:ascii="宋体" w:hAnsi="宋体" w:eastAsia="宋体"/>
          <w:b w:val="0"/>
          <w:i w:val="0"/>
          <w:sz w:val="24"/>
        </w:rPr>
        <w:t>：解决工作流执行中等待用户输入、等待外部API回调等异步场景下的暂停与恢复执行问题</w:t>
      </w:r>
    </w:p>
    <w:p>
      <w:pPr>
        <w:spacing w:before="40" w:after="40"/>
        <w:ind w:left="454"/>
      </w:pPr>
      <w:r>
        <w:rPr>
          <w:sz w:val="24"/>
        </w:rPr>
        <w:t xml:space="preserve">5. </w:t>
      </w:r>
      <w:r>
        <w:rPr>
          <w:rFonts w:ascii="宋体" w:hAnsi="宋体" w:eastAsia="宋体"/>
          <w:b w:val="0"/>
          <w:i w:val="0"/>
          <w:sz w:val="24"/>
        </w:rPr>
      </w:r>
      <w:r>
        <w:rPr>
          <w:rFonts w:ascii="宋体" w:hAnsi="宋体" w:eastAsia="宋体"/>
          <w:b/>
          <w:i w:val="0"/>
          <w:sz w:val="24"/>
        </w:rPr>
        <w:t>编辑器与执行引擎的联动问题</w:t>
      </w:r>
      <w:r>
        <w:rPr>
          <w:rFonts w:ascii="宋体" w:hAnsi="宋体" w:eastAsia="宋体"/>
          <w:b w:val="0"/>
          <w:i w:val="0"/>
          <w:sz w:val="24"/>
        </w:rPr>
        <w:t>：解决可视化编辑器中配置的节点参数如何标准化传递到后端执行引擎的技术问题</w:t>
      </w:r>
    </w:p>
    <w:p>
      <w:pPr>
        <w:spacing w:before="60" w:after="60" w:line="440" w:lineRule="exact"/>
      </w:pPr>
      <w:r>
        <w:rPr>
          <w:rFonts w:ascii="宋体" w:hAnsi="宋体" w:eastAsia="宋体"/>
          <w:b w:val="0"/>
          <w:i w:val="0"/>
          <w:sz w:val="24"/>
        </w:rPr>
        <w:t>本发明的目的在于提供一种基于大语言模型的可视化工作流自动生成与节点化执行方法，实现"用户需求描述→LLM自动生成工作流→可视化编辑与确认→异步节点化执行→执行状态追踪"的完整闭环。</w:t>
      </w:r>
    </w:p>
    <w:p>
      <w:pPr>
        <w:spacing w:before="120" w:after="120"/>
      </w:pPr>
      <w:r>
        <w:rPr>
          <w:color w:val="CCCCCC"/>
          <w:sz w:val="12"/>
        </w:rPr>
        <w:t>──────────────────────────────────────────────────</w:t>
      </w:r>
    </w:p>
    <w:p>
      <w:pPr>
        <w:spacing w:before="280" w:after="120" w:line="440" w:lineRule="exact"/>
      </w:pPr>
      <w:r>
        <w:rPr>
          <w:rFonts w:ascii="黑体" w:hAnsi="黑体" w:eastAsia="黑体"/>
          <w:b w:val="0"/>
          <w:i w:val="0"/>
          <w:sz w:val="30"/>
        </w:rPr>
        <w:t>五、技术方案</w:t>
      </w:r>
    </w:p>
    <w:p>
      <w:pPr>
        <w:spacing w:before="200" w:after="100" w:line="440" w:lineRule="exact"/>
      </w:pPr>
      <w:r>
        <w:rPr>
          <w:rFonts w:ascii="黑体" w:hAnsi="黑体" w:eastAsia="黑体"/>
          <w:b w:val="0"/>
          <w:i w:val="0"/>
          <w:sz w:val="28"/>
        </w:rPr>
        <w:t>5.1 设计思路</w:t>
      </w:r>
    </w:p>
    <w:p>
      <w:pPr>
        <w:spacing w:before="60" w:after="60" w:line="440" w:lineRule="exact"/>
      </w:pPr>
      <w:r>
        <w:rPr>
          <w:rFonts w:ascii="宋体" w:hAnsi="宋体" w:eastAsia="宋体"/>
          <w:b w:val="0"/>
          <w:i w:val="0"/>
          <w:sz w:val="24"/>
        </w:rPr>
        <w:t>本发明的核心设计思路是：将BPMN引擎的设计理念与LLM的自然语言理解能力深度融合。借鉴Flowable BPMN中Service Task + JavaDelegate的架构模式，定义标准化的节点接口规范；同时利用LLM将用户的自然语言需求自动解析为符合该规范的结构化工作流定义。</w:t>
      </w:r>
    </w:p>
    <w:p>
      <w:pPr>
        <w:spacing w:before="0" w:after="0"/>
        <w:ind w:left="170"/>
      </w:pPr>
      <w:r>
        <w:rPr>
          <w:rFonts w:ascii="Consolas" w:hAnsi="Consolas" w:eastAsia="Consolas"/>
          <w:b w:val="0"/>
          <w:i w:val="0"/>
          <w:color w:val="333333"/>
          <w:sz w:val="17"/>
        </w:rPr>
        <w:t>用户需求描述（自然语言）</w:t>
      </w:r>
    </w:p>
    <w:p>
      <w:pPr>
        <w:spacing w:before="0" w:after="0"/>
        <w:ind w:left="170"/>
      </w:pPr>
      <w:r>
        <w:rPr>
          <w:rFonts w:ascii="Consolas" w:hAnsi="Consolas" w:eastAsia="Consolas"/>
          <w:b w:val="0"/>
          <w:i w:val="0"/>
          <w:color w:val="333333"/>
          <w:sz w:val="17"/>
        </w:rPr>
        <w:t xml:space="preserve">    ↓  LLM流程生成</w:t>
      </w:r>
    </w:p>
    <w:p>
      <w:pPr>
        <w:spacing w:before="0" w:after="0"/>
        <w:ind w:left="170"/>
      </w:pPr>
      <w:r>
        <w:rPr>
          <w:rFonts w:ascii="Consolas" w:hAnsi="Consolas" w:eastAsia="Consolas"/>
          <w:b w:val="0"/>
          <w:i w:val="0"/>
          <w:color w:val="333333"/>
          <w:sz w:val="17"/>
        </w:rPr>
        <w:t>JSON工作流定义（nodes + connections）</w:t>
      </w:r>
    </w:p>
    <w:p>
      <w:pPr>
        <w:spacing w:before="0" w:after="0"/>
        <w:ind w:left="170"/>
      </w:pPr>
      <w:r>
        <w:rPr>
          <w:rFonts w:ascii="Consolas" w:hAnsi="Consolas" w:eastAsia="Consolas"/>
          <w:b w:val="0"/>
          <w:i w:val="0"/>
          <w:color w:val="333333"/>
          <w:sz w:val="17"/>
        </w:rPr>
        <w:t xml:space="preserve">    ↓  可视化编辑</w:t>
      </w:r>
    </w:p>
    <w:p>
      <w:pPr>
        <w:spacing w:before="0" w:after="0"/>
        <w:ind w:left="170"/>
      </w:pPr>
      <w:r>
        <w:rPr>
          <w:rFonts w:ascii="Consolas" w:hAnsi="Consolas" w:eastAsia="Consolas"/>
          <w:b w:val="0"/>
          <w:i w:val="0"/>
          <w:color w:val="333333"/>
          <w:sz w:val="17"/>
        </w:rPr>
        <w:t>工作流JSON（节点配置 + 连线规则）</w:t>
      </w:r>
    </w:p>
    <w:p>
      <w:pPr>
        <w:spacing w:before="0" w:after="0"/>
        <w:ind w:left="170"/>
      </w:pPr>
      <w:r>
        <w:rPr>
          <w:rFonts w:ascii="Consolas" w:hAnsi="Consolas" w:eastAsia="Consolas"/>
          <w:b w:val="0"/>
          <w:i w:val="0"/>
          <w:color w:val="333333"/>
          <w:sz w:val="17"/>
        </w:rPr>
        <w:t xml:space="preserve">    ↓  节点化执行引擎</w:t>
      </w:r>
    </w:p>
    <w:p>
      <w:pPr>
        <w:spacing w:before="0" w:after="0"/>
        <w:ind w:left="170"/>
      </w:pPr>
      <w:r>
        <w:rPr>
          <w:rFonts w:ascii="Consolas" w:hAnsi="Consolas" w:eastAsia="Consolas"/>
          <w:b w:val="0"/>
          <w:i w:val="0"/>
          <w:color w:val="333333"/>
          <w:sz w:val="17"/>
        </w:rPr>
        <w:t>异步执行结果（逐节点执行 + 上下文传递）</w:t>
      </w:r>
    </w:p>
    <w:p>
      <w:pPr>
        <w:spacing w:before="0" w:after="0"/>
        <w:ind w:left="170"/>
      </w:pPr>
      <w:r>
        <w:rPr>
          <w:rFonts w:ascii="Consolas" w:hAnsi="Consolas" w:eastAsia="Consolas"/>
          <w:b w:val="0"/>
          <w:i w:val="0"/>
          <w:color w:val="333333"/>
          <w:sz w:val="17"/>
        </w:rPr>
        <w:t xml:space="preserve">    ↓  执行追踪</w:t>
      </w:r>
    </w:p>
    <w:p>
      <w:pPr>
        <w:spacing w:before="0" w:after="0"/>
        <w:ind w:left="170"/>
      </w:pPr>
      <w:r>
        <w:rPr>
          <w:rFonts w:ascii="Consolas" w:hAnsi="Consolas" w:eastAsia="Consolas"/>
          <w:b w:val="0"/>
          <w:i w:val="0"/>
          <w:color w:val="333333"/>
          <w:sz w:val="17"/>
        </w:rPr>
        <w:t>完成/失败状态输出</w:t>
      </w:r>
    </w:p>
    <w:p/>
    <w:p>
      <w:pPr>
        <w:spacing w:before="200" w:after="100" w:line="440" w:lineRule="exact"/>
      </w:pPr>
      <w:r>
        <w:rPr>
          <w:rFonts w:ascii="黑体" w:hAnsi="黑体" w:eastAsia="黑体"/>
          <w:b w:val="0"/>
          <w:i w:val="0"/>
          <w:sz w:val="28"/>
        </w:rPr>
        <w:t>5.2 技术架构</w:t>
      </w:r>
    </w:p>
    <w:p>
      <w:pPr>
        <w:spacing w:before="60" w:after="60" w:line="440" w:lineRule="exact"/>
      </w:pPr>
      <w:r>
        <w:rPr>
          <w:rFonts w:ascii="宋体" w:hAnsi="宋体" w:eastAsia="宋体"/>
          <w:b w:val="0"/>
          <w:i w:val="0"/>
          <w:sz w:val="24"/>
        </w:rPr>
        <w:t>本发明提出的技术架构包含三个核心层次：</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应用层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  前端可视化编辑器     │  │  工作流生成服务                 │  │</w:t>
      </w:r>
    </w:p>
    <w:p>
      <w:pPr>
        <w:spacing w:before="0" w:after="0"/>
        <w:ind w:left="170"/>
      </w:pPr>
      <w:r>
        <w:rPr>
          <w:rFonts w:ascii="Consolas" w:hAnsi="Consolas" w:eastAsia="Consolas"/>
          <w:b w:val="0"/>
          <w:i w:val="0"/>
          <w:color w:val="333333"/>
          <w:sz w:val="17"/>
        </w:rPr>
        <w:t>│  │  (Vue Flow)          │  │  (LLM + 提示词模板)            │  │</w:t>
      </w:r>
    </w:p>
    <w:p>
      <w:pPr>
        <w:spacing w:before="0" w:after="0"/>
        <w:ind w:left="170"/>
      </w:pPr>
      <w:r>
        <w:rPr>
          <w:rFonts w:ascii="Consolas" w:hAnsi="Consolas" w:eastAsia="Consolas"/>
          <w:b w:val="0"/>
          <w:i w:val="0"/>
          <w:color w:val="333333"/>
          <w:sz w:val="17"/>
        </w:rPr>
        <w:t>│  │  ├─ 节点拖拽         │  │  ├─ 自然语言→JSON转换          │  │</w:t>
      </w:r>
    </w:p>
    <w:p>
      <w:pPr>
        <w:spacing w:before="0" w:after="0"/>
        <w:ind w:left="170"/>
      </w:pPr>
      <w:r>
        <w:rPr>
          <w:rFonts w:ascii="Consolas" w:hAnsi="Consolas" w:eastAsia="Consolas"/>
          <w:b w:val="0"/>
          <w:i w:val="0"/>
          <w:color w:val="333333"/>
          <w:sz w:val="17"/>
        </w:rPr>
        <w:t>│  │  ├─ 连线配置         │  │  ├─ 结构验证                   │  │</w:t>
      </w:r>
    </w:p>
    <w:p>
      <w:pPr>
        <w:spacing w:before="0" w:after="0"/>
        <w:ind w:left="170"/>
      </w:pPr>
      <w:r>
        <w:rPr>
          <w:rFonts w:ascii="Consolas" w:hAnsi="Consolas" w:eastAsia="Consolas"/>
          <w:b w:val="0"/>
          <w:i w:val="0"/>
          <w:color w:val="333333"/>
          <w:sz w:val="17"/>
        </w:rPr>
        <w:t>│  │  ├─ 节点参数编辑     │  │  └─ 编辑器格式转换              │  │</w:t>
      </w:r>
    </w:p>
    <w:p>
      <w:pPr>
        <w:spacing w:before="0" w:after="0"/>
        <w:ind w:left="170"/>
      </w:pPr>
      <w:r>
        <w:rPr>
          <w:rFonts w:ascii="Consolas" w:hAnsi="Consolas" w:eastAsia="Consolas"/>
          <w:b w:val="0"/>
          <w:i w:val="0"/>
          <w:color w:val="333333"/>
          <w:sz w:val="17"/>
        </w:rPr>
        <w:t>│  │  └─ 执行状态可视化   │  │                               │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引擎层（执行核心）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  工作流执行引擎     │  │  上下文管理器                     │  │</w:t>
      </w:r>
    </w:p>
    <w:p>
      <w:pPr>
        <w:spacing w:before="0" w:after="0"/>
        <w:ind w:left="170"/>
      </w:pPr>
      <w:r>
        <w:rPr>
          <w:rFonts w:ascii="Consolas" w:hAnsi="Consolas" w:eastAsia="Consolas"/>
          <w:b w:val="0"/>
          <w:i w:val="0"/>
          <w:color w:val="333333"/>
          <w:sz w:val="17"/>
        </w:rPr>
        <w:t>│  │  ├─ 步骤解析       │  │  ├─ 变量存储（类型推断）           │  │</w:t>
      </w:r>
    </w:p>
    <w:p>
      <w:pPr>
        <w:spacing w:before="0" w:after="0"/>
        <w:ind w:left="170"/>
      </w:pPr>
      <w:r>
        <w:rPr>
          <w:rFonts w:ascii="Consolas" w:hAnsi="Consolas" w:eastAsia="Consolas"/>
          <w:b w:val="0"/>
          <w:i w:val="0"/>
          <w:color w:val="333333"/>
          <w:sz w:val="17"/>
        </w:rPr>
        <w:t>│  │  ├─ 流程控制       │  │  ├─ 变量元数据                    │  │</w:t>
      </w:r>
    </w:p>
    <w:p>
      <w:pPr>
        <w:spacing w:before="0" w:after="0"/>
        <w:ind w:left="170"/>
      </w:pPr>
      <w:r>
        <w:rPr>
          <w:rFonts w:ascii="Consolas" w:hAnsi="Consolas" w:eastAsia="Consolas"/>
          <w:b w:val="0"/>
          <w:i w:val="0"/>
          <w:color w:val="333333"/>
          <w:sz w:val="17"/>
        </w:rPr>
        <w:t>│  │  │  ├─ 顺序执行    │  │  ├─ 变量搜索/建议                 │  │</w:t>
      </w:r>
    </w:p>
    <w:p>
      <w:pPr>
        <w:spacing w:before="0" w:after="0"/>
        <w:ind w:left="170"/>
      </w:pPr>
      <w:r>
        <w:rPr>
          <w:rFonts w:ascii="Consolas" w:hAnsi="Consolas" w:eastAsia="Consolas"/>
          <w:b w:val="0"/>
          <w:i w:val="0"/>
          <w:color w:val="333333"/>
          <w:sz w:val="17"/>
        </w:rPr>
        <w:t>│  │  │  ├─ 条件分支    │  │  └─ 变量传递与映射                │  │</w:t>
      </w:r>
    </w:p>
    <w:p>
      <w:pPr>
        <w:spacing w:before="0" w:after="0"/>
        <w:ind w:left="170"/>
      </w:pPr>
      <w:r>
        <w:rPr>
          <w:rFonts w:ascii="Consolas" w:hAnsi="Consolas" w:eastAsia="Consolas"/>
          <w:b w:val="0"/>
          <w:i w:val="0"/>
          <w:color w:val="333333"/>
          <w:sz w:val="17"/>
        </w:rPr>
        <w:t>│  │  │  ├─ 循环执行    │  │                                  │  │</w:t>
      </w:r>
    </w:p>
    <w:p>
      <w:pPr>
        <w:spacing w:before="0" w:after="0"/>
        <w:ind w:left="170"/>
      </w:pPr>
      <w:r>
        <w:rPr>
          <w:rFonts w:ascii="Consolas" w:hAnsi="Consolas" w:eastAsia="Consolas"/>
          <w:b w:val="0"/>
          <w:i w:val="0"/>
          <w:color w:val="333333"/>
          <w:sz w:val="17"/>
        </w:rPr>
        <w:t>│  │  │  └─ 并行执行    │  └──────────────────────────────────┘  │</w:t>
      </w:r>
    </w:p>
    <w:p>
      <w:pPr>
        <w:spacing w:before="0" w:after="0"/>
        <w:ind w:left="170"/>
      </w:pPr>
      <w:r>
        <w:rPr>
          <w:rFonts w:ascii="Consolas" w:hAnsi="Consolas" w:eastAsia="Consolas"/>
          <w:b w:val="0"/>
          <w:i w:val="0"/>
          <w:color w:val="333333"/>
          <w:sz w:val="17"/>
        </w:rPr>
        <w:t>│  │  ├─ 暂停/恢复      │                                      │  │</w:t>
      </w:r>
    </w:p>
    <w:p>
      <w:pPr>
        <w:spacing w:before="0" w:after="0"/>
        <w:ind w:left="170"/>
      </w:pPr>
      <w:r>
        <w:rPr>
          <w:rFonts w:ascii="Consolas" w:hAnsi="Consolas" w:eastAsia="Consolas"/>
          <w:b w:val="0"/>
          <w:i w:val="0"/>
          <w:color w:val="333333"/>
          <w:sz w:val="17"/>
        </w:rPr>
        <w:t>│  │  └─ 错误处理/重试  │                                      │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节点层（执行单元）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节点注册表（自动加载）                                 │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  ┌──────────┐ ┌──────────┐ ┌──────────┐ ┌──────────┐  │   │</w:t>
      </w:r>
    </w:p>
    <w:p>
      <w:pPr>
        <w:spacing w:before="0" w:after="0"/>
        <w:ind w:left="170"/>
      </w:pPr>
      <w:r>
        <w:rPr>
          <w:rFonts w:ascii="Consolas" w:hAnsi="Consolas" w:eastAsia="Consolas"/>
          <w:b w:val="0"/>
          <w:i w:val="0"/>
          <w:color w:val="333333"/>
          <w:sz w:val="17"/>
        </w:rPr>
        <w:t>│  │  │ LLM调用   │ │ 工具调用  │ │ 条件判断  │ │ 表单生成  │  │   │</w:t>
      </w:r>
    </w:p>
    <w:p>
      <w:pPr>
        <w:spacing w:before="0" w:after="0"/>
        <w:ind w:left="170"/>
      </w:pPr>
      <w:r>
        <w:rPr>
          <w:rFonts w:ascii="Consolas" w:hAnsi="Consolas" w:eastAsia="Consolas"/>
          <w:b w:val="0"/>
          <w:i w:val="0"/>
          <w:color w:val="333333"/>
          <w:sz w:val="17"/>
        </w:rPr>
        <w:t>│  │  │ node_call │ │ node_call│ │ node_cond│ │ node_gen │  │   │</w:t>
      </w:r>
    </w:p>
    <w:p>
      <w:pPr>
        <w:spacing w:before="0" w:after="0"/>
        <w:ind w:left="170"/>
      </w:pPr>
      <w:r>
        <w:rPr>
          <w:rFonts w:ascii="Consolas" w:hAnsi="Consolas" w:eastAsia="Consolas"/>
          <w:b w:val="0"/>
          <w:i w:val="0"/>
          <w:color w:val="333333"/>
          <w:sz w:val="17"/>
        </w:rPr>
        <w:t>│  │  │ _llm     │ │ _tool    │ │ ition    │ │ _form    │  │   │</w:t>
      </w:r>
    </w:p>
    <w:p>
      <w:pPr>
        <w:spacing w:before="0" w:after="0"/>
        <w:ind w:left="170"/>
      </w:pPr>
      <w:r>
        <w:rPr>
          <w:rFonts w:ascii="Consolas" w:hAnsi="Consolas" w:eastAsia="Consolas"/>
          <w:b w:val="0"/>
          <w:i w:val="0"/>
          <w:color w:val="333333"/>
          <w:sz w:val="17"/>
        </w:rPr>
        <w:t>│  │  └──────────┘ └──────────┘ └──────────┘ └──────────┘  │   │</w:t>
      </w:r>
    </w:p>
    <w:p>
      <w:pPr>
        <w:spacing w:before="0" w:after="0"/>
        <w:ind w:left="170"/>
      </w:pPr>
      <w:r>
        <w:rPr>
          <w:rFonts w:ascii="Consolas" w:hAnsi="Consolas" w:eastAsia="Consolas"/>
          <w:b w:val="0"/>
          <w:i w:val="0"/>
          <w:color w:val="333333"/>
          <w:sz w:val="17"/>
        </w:rPr>
        <w:t>│  │  ┌──────────┐ ┌──────────┐ ┌──────────┐ ┌──────────┐  │   │</w:t>
      </w:r>
    </w:p>
    <w:p>
      <w:pPr>
        <w:spacing w:before="0" w:after="0"/>
        <w:ind w:left="170"/>
      </w:pPr>
      <w:r>
        <w:rPr>
          <w:rFonts w:ascii="Consolas" w:hAnsi="Consolas" w:eastAsia="Consolas"/>
          <w:b w:val="0"/>
          <w:i w:val="0"/>
          <w:color w:val="333333"/>
          <w:sz w:val="17"/>
        </w:rPr>
        <w:t>│  │  │ HTTP请求  │ │ 知识库查询 │ │ 代码执行  │ │ 用户输入  │  │   │</w:t>
      </w:r>
    </w:p>
    <w:p>
      <w:pPr>
        <w:spacing w:before="0" w:after="0"/>
        <w:ind w:left="170"/>
      </w:pPr>
      <w:r>
        <w:rPr>
          <w:rFonts w:ascii="Consolas" w:hAnsi="Consolas" w:eastAsia="Consolas"/>
          <w:b w:val="0"/>
          <w:i w:val="0"/>
          <w:color w:val="333333"/>
          <w:sz w:val="17"/>
        </w:rPr>
        <w:t>│  │  │ node_http│ │ node_query│ │ node_exec│ │ node_ask │  │   │</w:t>
      </w:r>
    </w:p>
    <w:p>
      <w:pPr>
        <w:spacing w:before="0" w:after="0"/>
        <w:ind w:left="170"/>
      </w:pPr>
      <w:r>
        <w:rPr>
          <w:rFonts w:ascii="Consolas" w:hAnsi="Consolas" w:eastAsia="Consolas"/>
          <w:b w:val="0"/>
          <w:i w:val="0"/>
          <w:color w:val="333333"/>
          <w:sz w:val="17"/>
        </w:rPr>
        <w:t>│  │  │ _request │ │ _knowledg │ │ _code    │ │ _user    │  │   │</w:t>
      </w:r>
    </w:p>
    <w:p>
      <w:pPr>
        <w:spacing w:before="0" w:after="0"/>
        <w:ind w:left="170"/>
      </w:pPr>
      <w:r>
        <w:rPr>
          <w:rFonts w:ascii="Consolas" w:hAnsi="Consolas" w:eastAsia="Consolas"/>
          <w:b w:val="0"/>
          <w:i w:val="0"/>
          <w:color w:val="333333"/>
          <w:sz w:val="17"/>
        </w:rPr>
        <w:t>│  │  └──────────┘ └──────────┘ └──────────┘ └──────────┘  │   │</w:t>
      </w:r>
    </w:p>
    <w:p>
      <w:pPr>
        <w:spacing w:before="0" w:after="0"/>
        <w:ind w:left="170"/>
      </w:pPr>
      <w:r>
        <w:rPr>
          <w:rFonts w:ascii="Consolas" w:hAnsi="Consolas" w:eastAsia="Consolas"/>
          <w:b w:val="0"/>
          <w:i w:val="0"/>
          <w:color w:val="333333"/>
          <w:sz w:val="17"/>
        </w:rPr>
        <w:t>│  │  ┌──────────┐ ┌──────────┐ ┌──────────┐ ┌──────────┐  │   │</w:t>
      </w:r>
    </w:p>
    <w:p>
      <w:pPr>
        <w:spacing w:before="0" w:after="0"/>
        <w:ind w:left="170"/>
      </w:pPr>
      <w:r>
        <w:rPr>
          <w:rFonts w:ascii="Consolas" w:hAnsi="Consolas" w:eastAsia="Consolas"/>
          <w:b w:val="0"/>
          <w:i w:val="0"/>
          <w:color w:val="333333"/>
          <w:sz w:val="17"/>
        </w:rPr>
        <w:t>│  │  │ 开始节点  │ │ 结束节点  │ │ 结果合并  │ │ 表单校验  │  │   │</w:t>
      </w:r>
    </w:p>
    <w:p>
      <w:pPr>
        <w:spacing w:before="0" w:after="0"/>
        <w:ind w:left="170"/>
      </w:pPr>
      <w:r>
        <w:rPr>
          <w:rFonts w:ascii="Consolas" w:hAnsi="Consolas" w:eastAsia="Consolas"/>
          <w:b w:val="0"/>
          <w:i w:val="0"/>
          <w:color w:val="333333"/>
          <w:sz w:val="17"/>
        </w:rPr>
        <w:t>│  │  │ node_work│ │ node_work│ │ node_mer │ │ node_val │  │   │</w:t>
      </w:r>
    </w:p>
    <w:p>
      <w:pPr>
        <w:spacing w:before="0" w:after="0"/>
        <w:ind w:left="170"/>
      </w:pPr>
      <w:r>
        <w:rPr>
          <w:rFonts w:ascii="Consolas" w:hAnsi="Consolas" w:eastAsia="Consolas"/>
          <w:b w:val="0"/>
          <w:i w:val="0"/>
          <w:color w:val="333333"/>
          <w:sz w:val="17"/>
        </w:rPr>
        <w:t>│  │  │ flow_start│ │ flow_end │ │ ge_result│ │ idate_frm│  │   │</w:t>
      </w:r>
    </w:p>
    <w:p>
      <w:pPr>
        <w:spacing w:before="0" w:after="0"/>
        <w:ind w:left="170"/>
      </w:pPr>
      <w:r>
        <w:rPr>
          <w:rFonts w:ascii="Consolas" w:hAnsi="Consolas" w:eastAsia="Consolas"/>
          <w:b w:val="0"/>
          <w:i w:val="0"/>
          <w:color w:val="333333"/>
          <w:sz w:val="17"/>
        </w:rPr>
        <w:t>│  │  └──────────┘ └──────────┘ └──────────┘ └──────────┘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5.3 技术方法步骤</w:t>
      </w:r>
    </w:p>
    <w:p>
      <w:pPr>
        <w:spacing w:before="60" w:after="60" w:line="440" w:lineRule="exact"/>
      </w:pPr>
      <w:r>
        <w:rPr>
          <w:rFonts w:ascii="宋体" w:hAnsi="宋体" w:eastAsia="宋体"/>
          <w:b w:val="0"/>
          <w:i w:val="0"/>
          <w:sz w:val="24"/>
        </w:rPr>
        <w:t>#### 步骤一：基于LLM的工作流自动生成</w:t>
      </w:r>
    </w:p>
    <w:p>
      <w:pPr>
        <w:spacing w:before="60" w:after="60" w:line="440" w:lineRule="exact"/>
      </w:pPr>
      <w:r>
        <w:rPr>
          <w:rFonts w:ascii="宋体" w:hAnsi="宋体" w:eastAsia="宋体"/>
          <w:b w:val="0"/>
          <w:i w:val="0"/>
          <w:sz w:val="24"/>
        </w:rPr>
        <w:t>当用户以自然语言描述业务需求时，系统通过以下子步骤自动生成结构化工作流定义：</w:t>
      </w:r>
    </w:p>
    <w:p>
      <w:pPr>
        <w:spacing w:before="60" w:after="60" w:line="440" w:lineRule="exact"/>
      </w:pPr>
      <w:r>
        <w:rPr>
          <w:rFonts w:ascii="宋体" w:hAnsi="宋体" w:eastAsia="宋体"/>
          <w:b w:val="0"/>
          <w:i w:val="0"/>
          <w:sz w:val="24"/>
        </w:rPr>
      </w:r>
      <w:r>
        <w:rPr>
          <w:rFonts w:ascii="宋体" w:hAnsi="宋体" w:eastAsia="宋体"/>
          <w:b/>
          <w:i w:val="0"/>
          <w:sz w:val="24"/>
        </w:rPr>
        <w:t>子步骤1.1：加载工作流生成提示词模板</w:t>
      </w:r>
      <w:r>
        <w:rPr>
          <w:rFonts w:ascii="宋体" w:hAnsi="宋体" w:eastAsia="宋体"/>
          <w:b w:val="0"/>
          <w:i w:val="0"/>
          <w:sz w:val="24"/>
        </w:rPr>
      </w:r>
    </w:p>
    <w:p>
      <w:pPr>
        <w:spacing w:before="60" w:after="60" w:line="440" w:lineRule="exact"/>
      </w:pPr>
      <w:r>
        <w:rPr>
          <w:rFonts w:ascii="宋体" w:hAnsi="宋体" w:eastAsia="宋体"/>
          <w:b w:val="0"/>
          <w:i w:val="0"/>
          <w:sz w:val="24"/>
        </w:rPr>
        <w:t>系统从配置中心加载预设的 `workflow_generation` 提示词模板。该模板定义了LLM生成工作流的输出格式规范和约束条件。提示词模板以 `{{user_requirement}}` 作为占位符，在运行时替换为用户的自然语言需求描述。</w:t>
      </w:r>
    </w:p>
    <w:p>
      <w:pPr>
        <w:spacing w:before="60" w:after="60" w:line="440" w:lineRule="exact"/>
      </w:pPr>
      <w:r>
        <w:rPr>
          <w:rFonts w:ascii="宋体" w:hAnsi="宋体" w:eastAsia="宋体"/>
          <w:b w:val="0"/>
          <w:i w:val="0"/>
          <w:sz w:val="24"/>
        </w:rPr>
      </w:r>
      <w:r>
        <w:rPr>
          <w:rFonts w:ascii="宋体" w:hAnsi="宋体" w:eastAsia="宋体"/>
          <w:b/>
          <w:i w:val="0"/>
          <w:sz w:val="24"/>
        </w:rPr>
        <w:t>子步骤1.2：LLM生成工作流定义</w:t>
      </w:r>
      <w:r>
        <w:rPr>
          <w:rFonts w:ascii="宋体" w:hAnsi="宋体" w:eastAsia="宋体"/>
          <w:b w:val="0"/>
          <w:i w:val="0"/>
          <w:sz w:val="24"/>
        </w:rPr>
      </w:r>
    </w:p>
    <w:p>
      <w:pPr>
        <w:spacing w:before="60" w:after="60" w:line="440" w:lineRule="exact"/>
      </w:pPr>
      <w:r>
        <w:rPr>
          <w:rFonts w:ascii="宋体" w:hAnsi="宋体" w:eastAsia="宋体"/>
          <w:b w:val="0"/>
          <w:i w:val="0"/>
          <w:sz w:val="24"/>
        </w:rPr>
        <w:t>将包含用户需求的完整提示词发送给LLM，LLM输出符合以下JSON Schema的结构化工作流定义：</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"nodes":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"id": "node_id",</w:t>
      </w:r>
    </w:p>
    <w:p>
      <w:pPr>
        <w:spacing w:before="0" w:after="0"/>
        <w:ind w:left="170"/>
      </w:pPr>
      <w:r>
        <w:rPr>
          <w:rFonts w:ascii="Consolas" w:hAnsi="Consolas" w:eastAsia="Consolas"/>
          <w:b w:val="0"/>
          <w:i w:val="0"/>
          <w:color w:val="333333"/>
          <w:sz w:val="17"/>
        </w:rPr>
        <w:t xml:space="preserve">      "type": "start|end|call_llm|call_tool|condition|ask_user|...",</w:t>
      </w:r>
    </w:p>
    <w:p>
      <w:pPr>
        <w:spacing w:before="0" w:after="0"/>
        <w:ind w:left="170"/>
      </w:pPr>
      <w:r>
        <w:rPr>
          <w:rFonts w:ascii="Consolas" w:hAnsi="Consolas" w:eastAsia="Consolas"/>
          <w:b w:val="0"/>
          <w:i w:val="0"/>
          <w:color w:val="333333"/>
          <w:sz w:val="17"/>
        </w:rPr>
        <w:t xml:space="preserve">      "data": {</w:t>
      </w:r>
    </w:p>
    <w:p>
      <w:pPr>
        <w:spacing w:before="0" w:after="0"/>
        <w:ind w:left="170"/>
      </w:pPr>
      <w:r>
        <w:rPr>
          <w:rFonts w:ascii="Consolas" w:hAnsi="Consolas" w:eastAsia="Consolas"/>
          <w:b w:val="0"/>
          <w:i w:val="0"/>
          <w:color w:val="333333"/>
          <w:sz w:val="17"/>
        </w:rPr>
        <w:t xml:space="preserve">        "field_name": "value"  // 节点配置参数</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"x": 100,  // 编辑器中的位置X</w:t>
      </w:r>
    </w:p>
    <w:p>
      <w:pPr>
        <w:spacing w:before="0" w:after="0"/>
        <w:ind w:left="170"/>
      </w:pPr>
      <w:r>
        <w:rPr>
          <w:rFonts w:ascii="Consolas" w:hAnsi="Consolas" w:eastAsia="Consolas"/>
          <w:b w:val="0"/>
          <w:i w:val="0"/>
          <w:color w:val="333333"/>
          <w:sz w:val="17"/>
        </w:rPr>
        <w:t xml:space="preserve">      "y": 200   // 编辑器中的位置Y</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"connections":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"from": "source_node_id",</w:t>
      </w:r>
    </w:p>
    <w:p>
      <w:pPr>
        <w:spacing w:before="0" w:after="0"/>
        <w:ind w:left="170"/>
      </w:pPr>
      <w:r>
        <w:rPr>
          <w:rFonts w:ascii="Consolas" w:hAnsi="Consolas" w:eastAsia="Consolas"/>
          <w:b w:val="0"/>
          <w:i w:val="0"/>
          <w:color w:val="333333"/>
          <w:sz w:val="17"/>
        </w:rPr>
        <w:t xml:space="preserve">      "to": "target_node_id",</w:t>
      </w:r>
    </w:p>
    <w:p>
      <w:pPr>
        <w:spacing w:before="0" w:after="0"/>
        <w:ind w:left="170"/>
      </w:pPr>
      <w:r>
        <w:rPr>
          <w:rFonts w:ascii="Consolas" w:hAnsi="Consolas" w:eastAsia="Consolas"/>
          <w:b w:val="0"/>
          <w:i w:val="0"/>
          <w:color w:val="333333"/>
          <w:sz w:val="17"/>
        </w:rPr>
        <w:t xml:space="preserve">      "sourceHandle": "output_handle_name"  // 可选，条件节点的分支</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"description": "工作流功能描述"</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r>
      <w:r>
        <w:rPr>
          <w:rFonts w:ascii="宋体" w:hAnsi="宋体" w:eastAsia="宋体"/>
          <w:b/>
          <w:i w:val="0"/>
          <w:sz w:val="24"/>
        </w:rPr>
        <w:t>子步骤1.3：结构校验与格式化</w:t>
      </w:r>
      <w:r>
        <w:rPr>
          <w:rFonts w:ascii="宋体" w:hAnsi="宋体" w:eastAsia="宋体"/>
          <w:b w:val="0"/>
          <w:i w:val="0"/>
          <w:sz w:val="24"/>
        </w:rPr>
      </w:r>
    </w:p>
    <w:p>
      <w:pPr>
        <w:spacing w:before="60" w:after="60" w:line="440" w:lineRule="exact"/>
      </w:pPr>
      <w:r>
        <w:rPr>
          <w:rFonts w:ascii="宋体" w:hAnsi="宋体" w:eastAsia="宋体"/>
          <w:b w:val="0"/>
          <w:i w:val="0"/>
          <w:sz w:val="24"/>
        </w:rPr>
        <w:t>对LLM输出的JSON进行严格的校验：</w:t>
      </w:r>
    </w:p>
    <w:p>
      <w:pPr>
        <w:spacing w:before="40" w:after="40"/>
        <w:ind w:left="454"/>
      </w:pPr>
      <w:r>
        <w:rPr>
          <w:sz w:val="24"/>
        </w:rPr>
        <w:t xml:space="preserve">• </w:t>
      </w:r>
      <w:r>
        <w:rPr>
          <w:rFonts w:ascii="宋体" w:hAnsi="宋体" w:eastAsia="宋体"/>
          <w:b w:val="0"/>
          <w:i w:val="0"/>
          <w:sz w:val="24"/>
        </w:rPr>
        <w:t>必须包含 `nodes` 和 `connections` 字段</w:t>
      </w:r>
    </w:p>
    <w:p>
      <w:pPr>
        <w:spacing w:before="40" w:after="40"/>
        <w:ind w:left="454"/>
      </w:pPr>
      <w:r>
        <w:rPr>
          <w:sz w:val="24"/>
        </w:rPr>
        <w:t xml:space="preserve">• </w:t>
      </w:r>
      <w:r>
        <w:rPr>
          <w:rFonts w:ascii="宋体" w:hAnsi="宋体" w:eastAsia="宋体"/>
          <w:b w:val="0"/>
          <w:i w:val="0"/>
          <w:sz w:val="24"/>
        </w:rPr>
        <w:t>必须至少包含一个开始节点（type="start"）和结束节点（type="end"）</w:t>
      </w:r>
    </w:p>
    <w:p>
      <w:pPr>
        <w:spacing w:before="40" w:after="40"/>
        <w:ind w:left="454"/>
      </w:pPr>
      <w:r>
        <w:rPr>
          <w:sz w:val="24"/>
        </w:rPr>
        <w:t xml:space="preserve">• </w:t>
      </w:r>
      <w:r>
        <w:rPr>
          <w:rFonts w:ascii="宋体" w:hAnsi="宋体" w:eastAsia="宋体"/>
          <w:b w:val="0"/>
          <w:i w:val="0"/>
          <w:sz w:val="24"/>
        </w:rPr>
        <w:t>只能有一个开始节点</w:t>
      </w:r>
    </w:p>
    <w:p>
      <w:pPr>
        <w:spacing w:before="40" w:after="40"/>
        <w:ind w:left="454"/>
      </w:pPr>
      <w:r>
        <w:rPr>
          <w:sz w:val="24"/>
        </w:rPr>
        <w:t xml:space="preserve">• </w:t>
      </w:r>
      <w:r>
        <w:rPr>
          <w:rFonts w:ascii="宋体" w:hAnsi="宋体" w:eastAsia="宋体"/>
          <w:b w:val="0"/>
          <w:i w:val="0"/>
          <w:sz w:val="24"/>
        </w:rPr>
        <w:t>所有引用的节点ID必须在nodes中存在</w:t>
      </w:r>
    </w:p>
    <w:p>
      <w:pPr>
        <w:spacing w:before="40" w:after="40"/>
        <w:ind w:left="454"/>
      </w:pPr>
      <w:r>
        <w:rPr>
          <w:sz w:val="24"/>
        </w:rPr>
        <w:t xml:space="preserve">• </w:t>
      </w:r>
      <w:r>
        <w:rPr>
          <w:rFonts w:ascii="宋体" w:hAnsi="宋体" w:eastAsia="宋体"/>
          <w:b w:val="0"/>
          <w:i w:val="0"/>
          <w:sz w:val="24"/>
        </w:rPr>
        <w:t>连接中的source/target必须引用存在的节点ID</w:t>
      </w:r>
    </w:p>
    <w:p>
      <w:pPr>
        <w:spacing w:before="60" w:after="60" w:line="440" w:lineRule="exact"/>
      </w:pPr>
      <w:r>
        <w:rPr>
          <w:rFonts w:ascii="宋体" w:hAnsi="宋体" w:eastAsia="宋体"/>
          <w:b w:val="0"/>
          <w:i w:val="0"/>
          <w:sz w:val="24"/>
        </w:rPr>
        <w:t>校验通过后，将原始格式转换为编辑器可用的格式，包含 `nodes`（位置+数据）和 `edges`（源+目标+箭头样式）。</w:t>
      </w:r>
    </w:p>
    <w:p>
      <w:pPr>
        <w:spacing w:before="60" w:after="60" w:line="440" w:lineRule="exact"/>
      </w:pPr>
      <w:r>
        <w:rPr>
          <w:rFonts w:ascii="宋体" w:hAnsi="宋体" w:eastAsia="宋体"/>
          <w:b w:val="0"/>
          <w:i w:val="0"/>
          <w:sz w:val="24"/>
        </w:rPr>
        <w:t>#### 步骤二：可视化编辑与节点配置</w:t>
      </w:r>
    </w:p>
    <w:p>
      <w:pPr>
        <w:spacing w:before="60" w:after="60" w:line="440" w:lineRule="exact"/>
      </w:pPr>
      <w:r>
        <w:rPr>
          <w:rFonts w:ascii="宋体" w:hAnsi="宋体" w:eastAsia="宋体"/>
          <w:b w:val="0"/>
          <w:i w:val="0"/>
          <w:sz w:val="24"/>
        </w:rPr>
        <w:t>生成的JSON工作流定义在前端可视化编辑器（Vue Flow）中渲染为可拖拽编辑的流程图。编辑器提供以下功能：</w:t>
      </w:r>
    </w:p>
    <w:p>
      <w:pPr>
        <w:spacing w:before="60" w:after="60" w:line="440" w:lineRule="exact"/>
      </w:pPr>
      <w:r>
        <w:rPr>
          <w:rFonts w:ascii="宋体" w:hAnsi="宋体" w:eastAsia="宋体"/>
          <w:b w:val="0"/>
          <w:i w:val="0"/>
          <w:sz w:val="24"/>
        </w:rPr>
      </w:r>
      <w:r>
        <w:rPr>
          <w:rFonts w:ascii="宋体" w:hAnsi="宋体" w:eastAsia="宋体"/>
          <w:b/>
          <w:i w:val="0"/>
          <w:sz w:val="24"/>
        </w:rPr>
        <w:t>子步骤2.1：节点注册与Palette Schema</w:t>
      </w:r>
      <w:r>
        <w:rPr>
          <w:rFonts w:ascii="宋体" w:hAnsi="宋体" w:eastAsia="宋体"/>
          <w:b w:val="0"/>
          <w:i w:val="0"/>
          <w:sz w:val="24"/>
        </w:rPr>
      </w:r>
    </w:p>
    <w:p>
      <w:pPr>
        <w:spacing w:before="60" w:after="60" w:line="440" w:lineRule="exact"/>
      </w:pPr>
      <w:r>
        <w:rPr>
          <w:rFonts w:ascii="宋体" w:hAnsi="宋体" w:eastAsia="宋体"/>
          <w:b w:val="0"/>
          <w:i w:val="0"/>
          <w:sz w:val="24"/>
        </w:rPr>
        <w:t>每个节点类型通过在 `__init__.py` 中定义的 `@register_node` 装饰器注册到全局节点注册表 `_node_registry`。节点的声明信息（Palette Schema）包含：</w:t>
      </w:r>
    </w:p>
    <w:p>
      <w:pPr>
        <w:spacing w:before="0" w:after="0"/>
        <w:ind w:left="170"/>
      </w:pPr>
      <w:r>
        <w:rPr>
          <w:rFonts w:ascii="Consolas" w:hAnsi="Consolas" w:eastAsia="Consolas"/>
          <w:b w:val="0"/>
          <w:i w:val="0"/>
          <w:color w:val="333333"/>
          <w:sz w:val="17"/>
        </w:rPr>
        <w:t>class WorkflowNode(ABC):</w:t>
      </w:r>
    </w:p>
    <w:p>
      <w:pPr>
        <w:spacing w:before="0" w:after="0"/>
        <w:ind w:left="170"/>
      </w:pPr>
      <w:r>
        <w:rPr>
          <w:rFonts w:ascii="Consolas" w:hAnsi="Consolas" w:eastAsia="Consolas"/>
          <w:b w:val="0"/>
          <w:i w:val="0"/>
          <w:color w:val="333333"/>
          <w:sz w:val="17"/>
        </w:rPr>
        <w:t xml:space="preserve">    name: str = ""               # 节点唯一标识</w:t>
      </w:r>
    </w:p>
    <w:p>
      <w:pPr>
        <w:spacing w:before="0" w:after="0"/>
        <w:ind w:left="170"/>
      </w:pPr>
      <w:r>
        <w:rPr>
          <w:rFonts w:ascii="Consolas" w:hAnsi="Consolas" w:eastAsia="Consolas"/>
          <w:b w:val="0"/>
          <w:i w:val="0"/>
          <w:color w:val="333333"/>
          <w:sz w:val="17"/>
        </w:rPr>
        <w:t xml:space="preserve">    display_name: str = ""       # 编辑器中显示的名称</w:t>
      </w:r>
    </w:p>
    <w:p>
      <w:pPr>
        <w:spacing w:before="0" w:after="0"/>
        <w:ind w:left="170"/>
      </w:pPr>
      <w:r>
        <w:rPr>
          <w:rFonts w:ascii="Consolas" w:hAnsi="Consolas" w:eastAsia="Consolas"/>
          <w:b w:val="0"/>
          <w:i w:val="0"/>
          <w:color w:val="333333"/>
          <w:sz w:val="17"/>
        </w:rPr>
        <w:t xml:space="preserve">    description: str = ""        # 节点功能描述</w:t>
      </w:r>
    </w:p>
    <w:p>
      <w:pPr>
        <w:spacing w:before="0" w:after="0"/>
        <w:ind w:left="170"/>
      </w:pPr>
      <w:r>
        <w:rPr>
          <w:rFonts w:ascii="Consolas" w:hAnsi="Consolas" w:eastAsia="Consolas"/>
          <w:b w:val="0"/>
          <w:i w:val="0"/>
          <w:color w:val="333333"/>
          <w:sz w:val="17"/>
        </w:rPr>
        <w:t xml:space="preserve">    config_fields: Dict[str, ParamSchema] = {}  # 配置字段声明</w:t>
      </w:r>
    </w:p>
    <w:p>
      <w:pPr>
        <w:spacing w:before="0" w:after="0"/>
        <w:ind w:left="170"/>
      </w:pPr>
      <w:r>
        <w:rPr>
          <w:rFonts w:ascii="Consolas" w:hAnsi="Consolas" w:eastAsia="Consolas"/>
          <w:b w:val="0"/>
          <w:i w:val="0"/>
          <w:color w:val="333333"/>
          <w:sz w:val="17"/>
        </w:rPr>
        <w:t xml:space="preserve">    output_fields: Dict[str, ParamSchema] = {}  # 输出字段声明</w:t>
      </w:r>
    </w:p>
    <w:p>
      <w:pPr>
        <w:spacing w:before="0" w:after="0"/>
        <w:ind w:left="170"/>
      </w:pPr>
      <w:r>
        <w:rPr>
          <w:rFonts w:ascii="Consolas" w:hAnsi="Consolas" w:eastAsia="Consolas"/>
          <w:b w:val="0"/>
          <w:i w:val="0"/>
          <w:color w:val="333333"/>
          <w:sz w:val="17"/>
        </w:rPr>
        <w:t xml:space="preserve">    has_dynamic_output: bool = False  # 是否有动态输出</w:t>
      </w:r>
    </w:p>
    <w:p/>
    <w:p>
      <w:pPr>
        <w:spacing w:before="60" w:after="60" w:line="440" w:lineRule="exact"/>
      </w:pPr>
      <w:r>
        <w:rPr>
          <w:rFonts w:ascii="宋体" w:hAnsi="宋体" w:eastAsia="宋体"/>
          <w:b w:val="0"/>
          <w:i w:val="0"/>
          <w:sz w:val="24"/>
        </w:rPr>
        <w:t>其中 `ParamSchema` 定义每个参数的元信息：</w:t>
      </w:r>
    </w:p>
    <w:p>
      <w:pPr>
        <w:spacing w:before="40" w:after="40"/>
        <w:ind w:left="454"/>
      </w:pPr>
      <w:r>
        <w:rPr>
          <w:sz w:val="24"/>
        </w:rPr>
        <w:t xml:space="preserve">• </w:t>
      </w:r>
      <w:r>
        <w:rPr>
          <w:rFonts w:ascii="宋体" w:hAnsi="宋体" w:eastAsia="宋体"/>
          <w:b w:val="0"/>
          <w:i w:val="0"/>
          <w:sz w:val="24"/>
        </w:rPr>
        <w:t>type：参数类型（str/int/float/bool/list/dict/any）</w:t>
      </w:r>
    </w:p>
    <w:p>
      <w:pPr>
        <w:spacing w:before="40" w:after="40"/>
        <w:ind w:left="454"/>
      </w:pPr>
      <w:r>
        <w:rPr>
          <w:sz w:val="24"/>
        </w:rPr>
        <w:t xml:space="preserve">• </w:t>
      </w:r>
      <w:r>
        <w:rPr>
          <w:rFonts w:ascii="宋体" w:hAnsi="宋体" w:eastAsia="宋体"/>
          <w:b w:val="0"/>
          <w:i w:val="0"/>
          <w:sz w:val="24"/>
        </w:rPr>
        <w:t>required：是否必填</w:t>
      </w:r>
    </w:p>
    <w:p>
      <w:pPr>
        <w:spacing w:before="40" w:after="40"/>
        <w:ind w:left="454"/>
      </w:pPr>
      <w:r>
        <w:rPr>
          <w:sz w:val="24"/>
        </w:rPr>
        <w:t xml:space="preserve">• </w:t>
      </w:r>
      <w:r>
        <w:rPr>
          <w:rFonts w:ascii="宋体" w:hAnsi="宋体" w:eastAsia="宋体"/>
          <w:b w:val="0"/>
          <w:i w:val="0"/>
          <w:sz w:val="24"/>
        </w:rPr>
        <w:t>description：描述信息</w:t>
      </w:r>
    </w:p>
    <w:p>
      <w:pPr>
        <w:spacing w:before="40" w:after="40"/>
        <w:ind w:left="454"/>
      </w:pPr>
      <w:r>
        <w:rPr>
          <w:sz w:val="24"/>
        </w:rPr>
        <w:t xml:space="preserve">• </w:t>
      </w:r>
      <w:r>
        <w:rPr>
          <w:rFonts w:ascii="宋体" w:hAnsi="宋体" w:eastAsia="宋体"/>
          <w:b w:val="0"/>
          <w:i w:val="0"/>
          <w:sz w:val="24"/>
        </w:rPr>
        <w:t>default：默认值</w:t>
      </w:r>
    </w:p>
    <w:p>
      <w:pPr>
        <w:spacing w:before="60" w:after="60" w:line="440" w:lineRule="exact"/>
      </w:pPr>
      <w:r>
        <w:rPr>
          <w:rFonts w:ascii="宋体" w:hAnsi="宋体" w:eastAsia="宋体"/>
          <w:b w:val="0"/>
          <w:i w:val="0"/>
          <w:sz w:val="24"/>
        </w:rPr>
      </w:r>
      <w:r>
        <w:rPr>
          <w:rFonts w:ascii="宋体" w:hAnsi="宋体" w:eastAsia="宋体"/>
          <w:b/>
          <w:i w:val="0"/>
          <w:sz w:val="24"/>
        </w:rPr>
        <w:t>子步骤2.2：节点配置面板</w:t>
      </w:r>
      <w:r>
        <w:rPr>
          <w:rFonts w:ascii="宋体" w:hAnsi="宋体" w:eastAsia="宋体"/>
          <w:b w:val="0"/>
          <w:i w:val="0"/>
          <w:sz w:val="24"/>
        </w:rPr>
      </w:r>
    </w:p>
    <w:p>
      <w:pPr>
        <w:spacing w:before="60" w:after="60" w:line="440" w:lineRule="exact"/>
      </w:pPr>
      <w:r>
        <w:rPr>
          <w:rFonts w:ascii="宋体" w:hAnsi="宋体" w:eastAsia="宋体"/>
          <w:b w:val="0"/>
          <w:i w:val="0"/>
          <w:sz w:val="24"/>
        </w:rPr>
        <w:t>当用户在编辑器中选中某个节点时，NodeConfigPanel根据节点的Palette Schema动态渲染配置表单。config_fields中的每个字段对应一个表单控件，字段类型控制控件类型（字符串→输入框、枚举→下拉框、数字→数字输入、布尔→开关）。</w:t>
      </w:r>
    </w:p>
    <w:p>
      <w:pPr>
        <w:spacing w:before="60" w:after="60" w:line="440" w:lineRule="exact"/>
      </w:pPr>
      <w:r>
        <w:rPr>
          <w:rFonts w:ascii="宋体" w:hAnsi="宋体" w:eastAsia="宋体"/>
          <w:b w:val="0"/>
          <w:i w:val="0"/>
          <w:sz w:val="24"/>
        </w:rPr>
      </w:r>
      <w:r>
        <w:rPr>
          <w:rFonts w:ascii="宋体" w:hAnsi="宋体" w:eastAsia="宋体"/>
          <w:b/>
          <w:i w:val="0"/>
          <w:sz w:val="24"/>
        </w:rPr>
        <w:t>子步骤2.3：节点连接规则</w:t>
      </w:r>
      <w:r>
        <w:rPr>
          <w:rFonts w:ascii="宋体" w:hAnsi="宋体" w:eastAsia="宋体"/>
          <w:b w:val="0"/>
          <w:i w:val="0"/>
          <w:sz w:val="24"/>
        </w:rPr>
      </w:r>
    </w:p>
    <w:p>
      <w:pPr>
        <w:spacing w:before="60" w:after="60" w:line="440" w:lineRule="exact"/>
      </w:pPr>
      <w:r>
        <w:rPr>
          <w:rFonts w:ascii="宋体" w:hAnsi="宋体" w:eastAsia="宋体"/>
          <w:b w:val="0"/>
          <w:i w:val="0"/>
          <w:sz w:val="24"/>
        </w:rPr>
        <w:t>节点之间的连接受到连接规则（connectionRules）的约束：</w:t>
      </w:r>
    </w:p>
    <w:p>
      <w:pPr>
        <w:spacing w:before="40" w:after="40"/>
        <w:ind w:left="454"/>
      </w:pPr>
      <w:r>
        <w:rPr>
          <w:sz w:val="24"/>
        </w:rPr>
        <w:t xml:space="preserve">• </w:t>
      </w:r>
      <w:r>
        <w:rPr>
          <w:rFonts w:ascii="宋体" w:hAnsi="宋体" w:eastAsia="宋体"/>
          <w:b w:val="0"/>
          <w:i w:val="0"/>
          <w:sz w:val="24"/>
        </w:rPr>
        <w:t>开始节点只能作为连接源，不能作为目标</w:t>
      </w:r>
    </w:p>
    <w:p>
      <w:pPr>
        <w:spacing w:before="40" w:after="40"/>
        <w:ind w:left="454"/>
      </w:pPr>
      <w:r>
        <w:rPr>
          <w:sz w:val="24"/>
        </w:rPr>
        <w:t xml:space="preserve">• </w:t>
      </w:r>
      <w:r>
        <w:rPr>
          <w:rFonts w:ascii="宋体" w:hAnsi="宋体" w:eastAsia="宋体"/>
          <w:b w:val="0"/>
          <w:i w:val="0"/>
          <w:sz w:val="24"/>
        </w:rPr>
        <w:t>结束节点只能作为连接目标，不能作为源</w:t>
      </w:r>
    </w:p>
    <w:p>
      <w:pPr>
        <w:spacing w:before="40" w:after="40"/>
        <w:ind w:left="454"/>
      </w:pPr>
      <w:r>
        <w:rPr>
          <w:sz w:val="24"/>
        </w:rPr>
        <w:t xml:space="preserve">• </w:t>
      </w:r>
      <w:r>
        <w:rPr>
          <w:rFonts w:ascii="宋体" w:hAnsi="宋体" w:eastAsia="宋体"/>
          <w:b w:val="0"/>
          <w:i w:val="0"/>
          <w:sz w:val="24"/>
        </w:rPr>
        <w:t>条件节点只能有一个入边，但可以有多个出边（对应不同条件分支）</w:t>
      </w:r>
    </w:p>
    <w:p>
      <w:pPr>
        <w:spacing w:before="40" w:after="40"/>
        <w:ind w:left="454"/>
      </w:pPr>
      <w:r>
        <w:rPr>
          <w:sz w:val="24"/>
        </w:rPr>
        <w:t xml:space="preserve">• </w:t>
      </w:r>
      <w:r>
        <w:rPr>
          <w:rFonts w:ascii="宋体" w:hAnsi="宋体" w:eastAsia="宋体"/>
          <w:b w:val="0"/>
          <w:i w:val="0"/>
          <w:sz w:val="24"/>
        </w:rPr>
        <w:t>不能形成循环（防止死循环）</w:t>
      </w:r>
    </w:p>
    <w:p>
      <w:pPr>
        <w:spacing w:before="60" w:after="60" w:line="440" w:lineRule="exact"/>
      </w:pPr>
      <w:r>
        <w:rPr>
          <w:rFonts w:ascii="宋体" w:hAnsi="宋体" w:eastAsia="宋体"/>
          <w:b w:val="0"/>
          <w:i w:val="0"/>
          <w:sz w:val="24"/>
        </w:rPr>
        <w:t>#### 步骤三：节点化执行引擎</w:t>
      </w:r>
    </w:p>
    <w:p>
      <w:pPr>
        <w:spacing w:before="60" w:after="60" w:line="440" w:lineRule="exact"/>
      </w:pPr>
      <w:r>
        <w:rPr>
          <w:rFonts w:ascii="宋体" w:hAnsi="宋体" w:eastAsia="宋体"/>
          <w:b w:val="0"/>
          <w:i w:val="0"/>
          <w:sz w:val="24"/>
        </w:rPr>
        <w:t>编辑确认后的工作流由后端执行引擎逐节点执行。引擎借鉴Flowable BPMN的架构设计，包含以下核心机制：</w:t>
      </w:r>
    </w:p>
    <w:p>
      <w:pPr>
        <w:spacing w:before="60" w:after="60" w:line="440" w:lineRule="exact"/>
      </w:pPr>
      <w:r>
        <w:rPr>
          <w:rFonts w:ascii="宋体" w:hAnsi="宋体" w:eastAsia="宋体"/>
          <w:b w:val="0"/>
          <w:i w:val="0"/>
          <w:sz w:val="24"/>
        </w:rPr>
      </w:r>
      <w:r>
        <w:rPr>
          <w:rFonts w:ascii="宋体" w:hAnsi="宋体" w:eastAsia="宋体"/>
          <w:b/>
          <w:i w:val="0"/>
          <w:sz w:val="24"/>
        </w:rPr>
        <w:t>子步骤3.1：执行上下文（WorkflowContext）</w:t>
      </w:r>
      <w:r>
        <w:rPr>
          <w:rFonts w:ascii="宋体" w:hAnsi="宋体" w:eastAsia="宋体"/>
          <w:b w:val="0"/>
          <w:i w:val="0"/>
          <w:sz w:val="24"/>
        </w:rPr>
      </w:r>
    </w:p>
    <w:p>
      <w:pPr>
        <w:spacing w:before="60" w:after="60" w:line="440" w:lineRule="exact"/>
      </w:pPr>
      <w:r>
        <w:rPr>
          <w:rFonts w:ascii="宋体" w:hAnsi="宋体" w:eastAsia="宋体"/>
          <w:b w:val="0"/>
          <w:i w:val="0"/>
          <w:sz w:val="24"/>
        </w:rPr>
        <w:t>每个工作流实例持有一个独立的执行上下文，负责管理执行过程中的所有状态：</w:t>
      </w:r>
    </w:p>
    <w:p>
      <w:pPr>
        <w:spacing w:before="0" w:after="0"/>
        <w:ind w:left="170"/>
      </w:pPr>
      <w:r>
        <w:rPr>
          <w:rFonts w:ascii="Consolas" w:hAnsi="Consolas" w:eastAsia="Consolas"/>
          <w:b w:val="0"/>
          <w:i w:val="0"/>
          <w:color w:val="333333"/>
          <w:sz w:val="17"/>
        </w:rPr>
        <w:t>class WorkflowContext:</w:t>
      </w:r>
    </w:p>
    <w:p>
      <w:pPr>
        <w:spacing w:before="0" w:after="0"/>
        <w:ind w:left="170"/>
      </w:pPr>
      <w:r>
        <w:rPr>
          <w:rFonts w:ascii="Consolas" w:hAnsi="Consolas" w:eastAsia="Consolas"/>
          <w:b w:val="0"/>
          <w:i w:val="0"/>
          <w:color w:val="333333"/>
          <w:sz w:val="17"/>
        </w:rPr>
        <w:t xml:space="preserve">    workflow_id: str               # 工作流实例ID</w:t>
      </w:r>
    </w:p>
    <w:p>
      <w:pPr>
        <w:spacing w:before="0" w:after="0"/>
        <w:ind w:left="170"/>
      </w:pPr>
      <w:r>
        <w:rPr>
          <w:rFonts w:ascii="Consolas" w:hAnsi="Consolas" w:eastAsia="Consolas"/>
          <w:b w:val="0"/>
          <w:i w:val="0"/>
          <w:color w:val="333333"/>
          <w:sz w:val="17"/>
        </w:rPr>
        <w:t xml:space="preserve">    inputs: Dict[str, Any]         # 输入参数</w:t>
      </w:r>
    </w:p>
    <w:p>
      <w:pPr>
        <w:spacing w:before="0" w:after="0"/>
        <w:ind w:left="170"/>
      </w:pPr>
      <w:r>
        <w:rPr>
          <w:rFonts w:ascii="Consolas" w:hAnsi="Consolas" w:eastAsia="Consolas"/>
          <w:b w:val="0"/>
          <w:i w:val="0"/>
          <w:color w:val="333333"/>
          <w:sz w:val="17"/>
        </w:rPr>
        <w:t xml:space="preserve">    variables: Dict[str, Any]      # 执行变量（跨节点传递）</w:t>
      </w:r>
    </w:p>
    <w:p>
      <w:pPr>
        <w:spacing w:before="0" w:after="0"/>
        <w:ind w:left="170"/>
      </w:pPr>
      <w:r>
        <w:rPr>
          <w:rFonts w:ascii="Consolas" w:hAnsi="Consolas" w:eastAsia="Consolas"/>
          <w:b w:val="0"/>
          <w:i w:val="0"/>
          <w:color w:val="333333"/>
          <w:sz w:val="17"/>
        </w:rPr>
        <w:t xml:space="preserve">    outputs: Dict[str, Any]        # 最终输出</w:t>
      </w:r>
    </w:p>
    <w:p>
      <w:pPr>
        <w:spacing w:before="0" w:after="0"/>
        <w:ind w:left="170"/>
      </w:pPr>
      <w:r>
        <w:rPr>
          <w:rFonts w:ascii="Consolas" w:hAnsi="Consolas" w:eastAsia="Consolas"/>
          <w:b w:val="0"/>
          <w:i w:val="0"/>
          <w:color w:val="333333"/>
          <w:sz w:val="17"/>
        </w:rPr>
        <w:t xml:space="preserve">    status: WorkflowStatus         # 执行状态</w:t>
      </w:r>
    </w:p>
    <w:p>
      <w:pPr>
        <w:spacing w:before="0" w:after="0"/>
        <w:ind w:left="170"/>
      </w:pPr>
      <w:r>
        <w:rPr>
          <w:rFonts w:ascii="Consolas" w:hAnsi="Consolas" w:eastAsia="Consolas"/>
          <w:b w:val="0"/>
          <w:i w:val="0"/>
          <w:color w:val="333333"/>
          <w:sz w:val="17"/>
        </w:rPr>
        <w:t xml:space="preserve">    node_statuses: Dict[str, ExecutionStatus]  # 各节点状态</w:t>
      </w:r>
    </w:p>
    <w:p>
      <w:pPr>
        <w:spacing w:before="0" w:after="0"/>
        <w:ind w:left="170"/>
      </w:pPr>
      <w:r>
        <w:rPr>
          <w:rFonts w:ascii="Consolas" w:hAnsi="Consolas" w:eastAsia="Consolas"/>
          <w:b w:val="0"/>
          <w:i w:val="0"/>
          <w:color w:val="333333"/>
          <w:sz w:val="17"/>
        </w:rPr>
        <w:t xml:space="preserve">    current_node_id: str           # 当前执行节点</w:t>
      </w:r>
    </w:p>
    <w:p>
      <w:pPr>
        <w:spacing w:before="0" w:after="0"/>
        <w:ind w:left="170"/>
      </w:pPr>
      <w:r>
        <w:rPr>
          <w:rFonts w:ascii="Consolas" w:hAnsi="Consolas" w:eastAsia="Consolas"/>
          <w:b w:val="0"/>
          <w:i w:val="0"/>
          <w:color w:val="333333"/>
          <w:sz w:val="17"/>
        </w:rPr>
        <w:t xml:space="preserve">    variable_metadata: Dict[str, VariableMetadata]  # 变量元数据</w:t>
      </w:r>
    </w:p>
    <w:p/>
    <w:p>
      <w:pPr>
        <w:spacing w:before="60" w:after="60" w:line="440" w:lineRule="exact"/>
      </w:pPr>
      <w:r>
        <w:rPr>
          <w:rFonts w:ascii="宋体" w:hAnsi="宋体" w:eastAsia="宋体"/>
          <w:b w:val="0"/>
          <w:i w:val="0"/>
          <w:sz w:val="24"/>
        </w:rPr>
        <w:t>变量元数据记录每个变量的类型、来源、描述，支持按名称搜索、类型过滤、来源过滤、前缀建议。</w:t>
      </w:r>
    </w:p>
    <w:p>
      <w:pPr>
        <w:spacing w:before="60" w:after="60" w:line="440" w:lineRule="exact"/>
      </w:pPr>
      <w:r>
        <w:rPr>
          <w:rFonts w:ascii="宋体" w:hAnsi="宋体" w:eastAsia="宋体"/>
          <w:b w:val="0"/>
          <w:i w:val="0"/>
          <w:sz w:val="24"/>
        </w:rPr>
      </w:r>
      <w:r>
        <w:rPr>
          <w:rFonts w:ascii="宋体" w:hAnsi="宋体" w:eastAsia="宋体"/>
          <w:b/>
          <w:i w:val="0"/>
          <w:sz w:val="24"/>
        </w:rPr>
        <w:t>子步骤3.2：委托执行上下文（DelegateExecution）</w:t>
      </w:r>
      <w:r>
        <w:rPr>
          <w:rFonts w:ascii="宋体" w:hAnsi="宋体" w:eastAsia="宋体"/>
          <w:b w:val="0"/>
          <w:i w:val="0"/>
          <w:sz w:val="24"/>
        </w:rPr>
      </w:r>
    </w:p>
    <w:p>
      <w:pPr>
        <w:spacing w:before="60" w:after="60" w:line="440" w:lineRule="exact"/>
      </w:pPr>
      <w:r>
        <w:rPr>
          <w:rFonts w:ascii="宋体" w:hAnsi="宋体" w:eastAsia="宋体"/>
          <w:b w:val="0"/>
          <w:i w:val="0"/>
          <w:sz w:val="24"/>
        </w:rPr>
        <w:t>借鉴Flowable的DelegateExecution模式，每个节点在执行时接收一个 `DelegateExecution` 对象，通过统一的 `get/set` 接口访问和修改变量：</w:t>
      </w:r>
    </w:p>
    <w:p>
      <w:pPr>
        <w:spacing w:before="0" w:after="0"/>
        <w:ind w:left="170"/>
      </w:pPr>
      <w:r>
        <w:rPr>
          <w:rFonts w:ascii="Consolas" w:hAnsi="Consolas" w:eastAsia="Consolas"/>
          <w:b w:val="0"/>
          <w:i w:val="0"/>
          <w:color w:val="333333"/>
          <w:sz w:val="17"/>
        </w:rPr>
        <w:t>class DelegateExecution:</w:t>
      </w:r>
    </w:p>
    <w:p>
      <w:pPr>
        <w:spacing w:before="0" w:after="0"/>
        <w:ind w:left="170"/>
      </w:pPr>
      <w:r>
        <w:rPr>
          <w:rFonts w:ascii="Consolas" w:hAnsi="Consolas" w:eastAsia="Consolas"/>
          <w:b w:val="0"/>
          <w:i w:val="0"/>
          <w:color w:val="333333"/>
          <w:sz w:val="17"/>
        </w:rPr>
        <w:t xml:space="preserve">    def get(self, name, default=None):  # 获取变量（按优先级：本地→节点结果→输出→输入）</w:t>
      </w:r>
    </w:p>
    <w:p>
      <w:pPr>
        <w:spacing w:before="0" w:after="0"/>
        <w:ind w:left="170"/>
      </w:pPr>
      <w:r>
        <w:rPr>
          <w:rFonts w:ascii="Consolas" w:hAnsi="Consolas" w:eastAsia="Consolas"/>
          <w:b w:val="0"/>
          <w:i w:val="0"/>
          <w:color w:val="333333"/>
          <w:sz w:val="17"/>
        </w:rPr>
        <w:t xml:space="preserve">    def set(self, name, value):          # 设置变量（支持动态参数名）</w:t>
      </w:r>
    </w:p>
    <w:p/>
    <w:p>
      <w:pPr>
        <w:spacing w:before="60" w:after="60" w:line="440" w:lineRule="exact"/>
      </w:pPr>
      <w:r>
        <w:rPr>
          <w:rFonts w:ascii="宋体" w:hAnsi="宋体" w:eastAsia="宋体"/>
          <w:b w:val="0"/>
          <w:i w:val="0"/>
          <w:sz w:val="24"/>
        </w:rPr>
        <w:t>变量访问优先级：execution本地变量 → context.step_results → context.outputs → context.inputs</w:t>
      </w:r>
    </w:p>
    <w:p>
      <w:pPr>
        <w:spacing w:before="60" w:after="60" w:line="440" w:lineRule="exact"/>
      </w:pPr>
      <w:r>
        <w:rPr>
          <w:rFonts w:ascii="宋体" w:hAnsi="宋体" w:eastAsia="宋体"/>
          <w:b w:val="0"/>
          <w:i w:val="0"/>
          <w:sz w:val="24"/>
        </w:rPr>
      </w:r>
      <w:r>
        <w:rPr>
          <w:rFonts w:ascii="宋体" w:hAnsi="宋体" w:eastAsia="宋体"/>
          <w:b/>
          <w:i w:val="0"/>
          <w:sz w:val="24"/>
        </w:rPr>
        <w:t>子步骤3.3：节点执行生命周期</w:t>
      </w:r>
      <w:r>
        <w:rPr>
          <w:rFonts w:ascii="宋体" w:hAnsi="宋体" w:eastAsia="宋体"/>
          <w:b w:val="0"/>
          <w:i w:val="0"/>
          <w:sz w:val="24"/>
        </w:rPr>
      </w:r>
    </w:p>
    <w:p>
      <w:pPr>
        <w:spacing w:before="60" w:after="60" w:line="440" w:lineRule="exact"/>
      </w:pPr>
      <w:r>
        <w:rPr>
          <w:rFonts w:ascii="宋体" w:hAnsi="宋体" w:eastAsia="宋体"/>
          <w:b w:val="0"/>
          <w:i w:val="0"/>
          <w:sz w:val="24"/>
        </w:rPr>
        <w:t>每个节点（WorkflowNode子类）需要实现 `execute` 方法，执行引擎按以下生命周期调用：</w:t>
      </w:r>
    </w:p>
    <w:p>
      <w:pPr>
        <w:spacing w:before="0" w:after="0"/>
        <w:ind w:left="170"/>
      </w:pPr>
      <w:r>
        <w:rPr>
          <w:rFonts w:ascii="Consolas" w:hAnsi="Consolas" w:eastAsia="Consolas"/>
          <w:b w:val="0"/>
          <w:i w:val="0"/>
          <w:color w:val="333333"/>
          <w:sz w:val="17"/>
        </w:rPr>
        <w:t>引擎调度 → 创建DelegateExecution → 调用节点execute() → 收集输出变量 → 更新上下文</w:t>
      </w:r>
    </w:p>
    <w:p/>
    <w:p>
      <w:pPr>
        <w:spacing w:before="60" w:after="60" w:line="440" w:lineRule="exact"/>
      </w:pPr>
      <w:r>
        <w:rPr>
          <w:rFonts w:ascii="宋体" w:hAnsi="宋体" w:eastAsia="宋体"/>
          <w:b w:val="0"/>
          <w:i w:val="0"/>
          <w:sz w:val="24"/>
        </w:rPr>
        <w:t>节点在execute方法中通过DelegateExecution对象：</w:t>
      </w:r>
    </w:p>
    <w:p>
      <w:pPr>
        <w:spacing w:before="40" w:after="40"/>
        <w:ind w:left="454"/>
      </w:pPr>
      <w:r>
        <w:rPr>
          <w:sz w:val="24"/>
        </w:rPr>
        <w:t xml:space="preserve">• </w:t>
      </w:r>
      <w:r>
        <w:rPr>
          <w:rFonts w:ascii="宋体" w:hAnsi="宋体" w:eastAsia="宋体"/>
          <w:b w:val="0"/>
          <w:i w:val="0"/>
          <w:sz w:val="24"/>
        </w:rPr>
        <w:t>`execution.get("var_name")`：读取输入变量</w:t>
      </w:r>
    </w:p>
    <w:p>
      <w:pPr>
        <w:spacing w:before="40" w:after="40"/>
        <w:ind w:left="454"/>
      </w:pPr>
      <w:r>
        <w:rPr>
          <w:sz w:val="24"/>
        </w:rPr>
        <w:t xml:space="preserve">• </w:t>
      </w:r>
      <w:r>
        <w:rPr>
          <w:rFonts w:ascii="宋体" w:hAnsi="宋体" w:eastAsia="宋体"/>
          <w:b w:val="0"/>
          <w:i w:val="0"/>
          <w:sz w:val="24"/>
        </w:rPr>
        <w:t>`execution.set("output_name", value)`：写入输出变量（引擎自动收集到上下文）</w:t>
      </w:r>
    </w:p>
    <w:p>
      <w:pPr>
        <w:spacing w:before="40" w:after="40"/>
        <w:ind w:left="454"/>
      </w:pPr>
      <w:r>
        <w:rPr>
          <w:sz w:val="24"/>
        </w:rPr>
        <w:t xml:space="preserve">• </w:t>
      </w:r>
      <w:r>
        <w:rPr>
          <w:rFonts w:ascii="宋体" w:hAnsi="宋体" w:eastAsia="宋体"/>
          <w:b w:val="0"/>
          <w:i w:val="0"/>
          <w:sz w:val="24"/>
        </w:rPr>
        <w:t>`execution.context.get_variable("var_name")`：访问更广泛的上下文变量</w:t>
      </w:r>
    </w:p>
    <w:p>
      <w:pPr>
        <w:spacing w:before="60" w:after="60" w:line="440" w:lineRule="exact"/>
      </w:pPr>
      <w:r>
        <w:rPr>
          <w:rFonts w:ascii="宋体" w:hAnsi="宋体" w:eastAsia="宋体"/>
          <w:b w:val="0"/>
          <w:i w:val="0"/>
          <w:sz w:val="24"/>
        </w:rPr>
      </w:r>
      <w:r>
        <w:rPr>
          <w:rFonts w:ascii="宋体" w:hAnsi="宋体" w:eastAsia="宋体"/>
          <w:b/>
          <w:i w:val="0"/>
          <w:sz w:val="24"/>
        </w:rPr>
        <w:t>子步骤3.4：流程控制</w:t>
      </w:r>
      <w:r>
        <w:rPr>
          <w:rFonts w:ascii="宋体" w:hAnsi="宋体" w:eastAsia="宋体"/>
          <w:b w:val="0"/>
          <w:i w:val="0"/>
          <w:sz w:val="24"/>
        </w:rPr>
      </w:r>
    </w:p>
    <w:p>
      <w:pPr>
        <w:spacing w:before="60" w:after="60" w:line="440" w:lineRule="exact"/>
      </w:pPr>
      <w:r>
        <w:rPr>
          <w:rFonts w:ascii="宋体" w:hAnsi="宋体" w:eastAsia="宋体"/>
          <w:b w:val="0"/>
          <w:i w:val="0"/>
          <w:sz w:val="24"/>
        </w:rPr>
        <w:t>引擎支持四种执行模式：</w:t>
      </w:r>
    </w:p>
    <w:p>
      <w:pPr>
        <w:spacing w:before="60" w:after="60" w:line="440" w:lineRule="exact"/>
      </w:pPr>
      <w:r>
        <w:rPr>
          <w:rFonts w:ascii="宋体" w:hAnsi="宋体" w:eastAsia="宋体"/>
          <w:b w:val="0"/>
          <w:i w:val="0"/>
          <w:sz w:val="24"/>
        </w:rPr>
        <w:t>（a）</w:t>
      </w:r>
      <w:r>
        <w:rPr>
          <w:rFonts w:ascii="宋体" w:hAnsi="宋体" w:eastAsia="宋体"/>
          <w:b/>
          <w:i w:val="0"/>
          <w:sz w:val="24"/>
        </w:rPr>
        <w:t>顺序执行</w:t>
      </w:r>
      <w:r>
        <w:rPr>
          <w:rFonts w:ascii="宋体" w:hAnsi="宋体" w:eastAsia="宋体"/>
          <w:b w:val="0"/>
          <w:i w:val="0"/>
          <w:sz w:val="24"/>
        </w:rPr>
        <w:t>：按连接顺序依次执行节点，前一节点完成自动进入下一节点</w:t>
      </w:r>
    </w:p>
    <w:p>
      <w:pPr>
        <w:spacing w:before="60" w:after="60" w:line="440" w:lineRule="exact"/>
      </w:pPr>
      <w:r>
        <w:rPr>
          <w:rFonts w:ascii="宋体" w:hAnsi="宋体" w:eastAsia="宋体"/>
          <w:b w:val="0"/>
          <w:i w:val="0"/>
          <w:sz w:val="24"/>
        </w:rPr>
        <w:t>（b）</w:t>
      </w:r>
      <w:r>
        <w:rPr>
          <w:rFonts w:ascii="宋体" w:hAnsi="宋体" w:eastAsia="宋体"/>
          <w:b/>
          <w:i w:val="0"/>
          <w:sz w:val="24"/>
        </w:rPr>
        <w:t>条件分支</w:t>
      </w:r>
      <w:r>
        <w:rPr>
          <w:rFonts w:ascii="宋体" w:hAnsi="宋体" w:eastAsia="宋体"/>
          <w:b w:val="0"/>
          <w:i w:val="0"/>
          <w:sz w:val="24"/>
        </w:rPr>
        <w:t>：条件节点根据执行结果选择后续分支。条件节点的配置中包含条件表达式，执行后通过不同sourceHandle输出到不同分支</w:t>
      </w:r>
    </w:p>
    <w:p>
      <w:pPr>
        <w:spacing w:before="60" w:after="60" w:line="440" w:lineRule="exact"/>
      </w:pPr>
      <w:r>
        <w:rPr>
          <w:rFonts w:ascii="宋体" w:hAnsi="宋体" w:eastAsia="宋体"/>
          <w:b w:val="0"/>
          <w:i w:val="0"/>
          <w:sz w:val="24"/>
        </w:rPr>
        <w:t>（c）</w:t>
      </w:r>
      <w:r>
        <w:rPr>
          <w:rFonts w:ascii="宋体" w:hAnsi="宋体" w:eastAsia="宋体"/>
          <w:b/>
          <w:i w:val="0"/>
          <w:sz w:val="24"/>
        </w:rPr>
        <w:t>循环执行</w:t>
      </w:r>
      <w:r>
        <w:rPr>
          <w:rFonts w:ascii="宋体" w:hAnsi="宋体" w:eastAsia="宋体"/>
          <w:b w:val="0"/>
          <w:i w:val="0"/>
          <w:sz w:val="24"/>
        </w:rPr>
        <w:t>：支持基于loop_count的固定次数循环和基于loop_condition的动态条件循环</w:t>
      </w:r>
    </w:p>
    <w:p>
      <w:pPr>
        <w:spacing w:before="60" w:after="60" w:line="440" w:lineRule="exact"/>
      </w:pPr>
      <w:r>
        <w:rPr>
          <w:rFonts w:ascii="宋体" w:hAnsi="宋体" w:eastAsia="宋体"/>
          <w:b w:val="0"/>
          <w:i w:val="0"/>
          <w:sz w:val="24"/>
        </w:rPr>
        <w:t>（d）</w:t>
      </w:r>
      <w:r>
        <w:rPr>
          <w:rFonts w:ascii="宋体" w:hAnsi="宋体" w:eastAsia="宋体"/>
          <w:b/>
          <w:i w:val="0"/>
          <w:sz w:val="24"/>
        </w:rPr>
        <w:t>并行执行</w:t>
      </w:r>
      <w:r>
        <w:rPr>
          <w:rFonts w:ascii="宋体" w:hAnsi="宋体" w:eastAsia="宋体"/>
          <w:b w:val="0"/>
          <w:i w:val="0"/>
          <w:sz w:val="24"/>
        </w:rPr>
        <w:t>：通过并行步骤组执行多个节点，各节点在独立上下文中并发执行，结果合并后继续</w:t>
      </w:r>
    </w:p>
    <w:p>
      <w:pPr>
        <w:spacing w:before="60" w:after="60" w:line="440" w:lineRule="exact"/>
      </w:pPr>
      <w:r>
        <w:rPr>
          <w:rFonts w:ascii="宋体" w:hAnsi="宋体" w:eastAsia="宋体"/>
          <w:b w:val="0"/>
          <w:i w:val="0"/>
          <w:sz w:val="24"/>
        </w:rPr>
      </w:r>
      <w:r>
        <w:rPr>
          <w:rFonts w:ascii="宋体" w:hAnsi="宋体" w:eastAsia="宋体"/>
          <w:b/>
          <w:i w:val="0"/>
          <w:sz w:val="24"/>
        </w:rPr>
        <w:t>子步骤3.5：暂停与恢复</w:t>
      </w:r>
      <w:r>
        <w:rPr>
          <w:rFonts w:ascii="宋体" w:hAnsi="宋体" w:eastAsia="宋体"/>
          <w:b w:val="0"/>
          <w:i w:val="0"/>
          <w:sz w:val="24"/>
        </w:rPr>
      </w:r>
    </w:p>
    <w:p>
      <w:pPr>
        <w:spacing w:before="60" w:after="60" w:line="440" w:lineRule="exact"/>
      </w:pPr>
      <w:r>
        <w:rPr>
          <w:rFonts w:ascii="宋体" w:hAnsi="宋体" w:eastAsia="宋体"/>
          <w:b w:val="0"/>
          <w:i w:val="0"/>
          <w:sz w:val="24"/>
        </w:rPr>
        <w:t>当工作流执行到需要用户输入的节点（如ask_user节点、表单生成节点）时，引擎自动将状态标记为WAITING，保存当前上下文到数据库，返回前端等待用户输入。用户完成后，引擎从等待处恢复执行。</w:t>
      </w:r>
    </w:p>
    <w:p>
      <w:pPr>
        <w:spacing w:before="60" w:after="60" w:line="440" w:lineRule="exact"/>
      </w:pPr>
      <w:r>
        <w:rPr>
          <w:rFonts w:ascii="宋体" w:hAnsi="宋体" w:eastAsia="宋体"/>
          <w:b w:val="0"/>
          <w:i w:val="0"/>
          <w:sz w:val="24"/>
        </w:rPr>
      </w:r>
      <w:r>
        <w:rPr>
          <w:rFonts w:ascii="宋体" w:hAnsi="宋体" w:eastAsia="宋体"/>
          <w:b/>
          <w:i w:val="0"/>
          <w:sz w:val="24"/>
        </w:rPr>
        <w:t>子步骤3.6：错误处理与重试</w:t>
      </w:r>
      <w:r>
        <w:rPr>
          <w:rFonts w:ascii="宋体" w:hAnsi="宋体" w:eastAsia="宋体"/>
          <w:b w:val="0"/>
          <w:i w:val="0"/>
          <w:sz w:val="24"/>
        </w:rPr>
      </w:r>
    </w:p>
    <w:p>
      <w:pPr>
        <w:spacing w:before="60" w:after="60" w:line="440" w:lineRule="exact"/>
      </w:pPr>
      <w:r>
        <w:rPr>
          <w:rFonts w:ascii="宋体" w:hAnsi="宋体" w:eastAsia="宋体"/>
          <w:b w:val="0"/>
          <w:i w:val="0"/>
          <w:sz w:val="24"/>
        </w:rPr>
        <w:t>每个步骤可配置retry_count（重试次数）和retry_delay（重试间隔）。当节点执行失败时，引擎自动按配置进行重试，重试耗尽后标记为FAILED状态。</w:t>
      </w:r>
    </w:p>
    <w:p>
      <w:pPr>
        <w:spacing w:before="60" w:after="60" w:line="440" w:lineRule="exact"/>
      </w:pPr>
      <w:r>
        <w:rPr>
          <w:rFonts w:ascii="宋体" w:hAnsi="宋体" w:eastAsia="宋体"/>
          <w:b w:val="0"/>
          <w:i w:val="0"/>
          <w:sz w:val="24"/>
        </w:rPr>
        <w:t>#### 步骤四：工作流节点类型体系</w:t>
      </w:r>
    </w:p>
    <w:p>
      <w:pPr>
        <w:spacing w:before="60" w:after="60" w:line="440" w:lineRule="exact"/>
      </w:pPr>
      <w:r>
        <w:rPr>
          <w:rFonts w:ascii="宋体" w:hAnsi="宋体" w:eastAsia="宋体"/>
          <w:b w:val="0"/>
          <w:i w:val="0"/>
          <w:sz w:val="24"/>
        </w:rPr>
        <w:t>系统内置以下节点类型，通过节点注册表管理：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r/>
            <w:r>
              <w:rPr>
                <w:rFonts w:ascii="黑体" w:hAnsi="黑体" w:eastAsia="黑体"/>
                <w:b/>
                <w:i w:val="0"/>
                <w:sz w:val="20"/>
              </w:rPr>
              <w:t>节点类型</w:t>
            </w:r>
          </w:p>
        </w:tc>
        <w:tc>
          <w:tcPr>
            <w:tcW w:type="dxa" w:w="2161"/>
            <w:shd w:fill="D9E2F3"/>
          </w:tcPr>
          <w:p>
            <w:r/>
            <w:r>
              <w:rPr>
                <w:rFonts w:ascii="黑体" w:hAnsi="黑体" w:eastAsia="黑体"/>
                <w:b/>
                <w:i w:val="0"/>
                <w:sz w:val="20"/>
              </w:rPr>
              <w:t>display_name</w:t>
            </w:r>
          </w:p>
        </w:tc>
        <w:tc>
          <w:tcPr>
            <w:tcW w:type="dxa" w:w="2161"/>
            <w:shd w:fill="D9E2F3"/>
          </w:tcPr>
          <w:p>
            <w:r/>
            <w:r>
              <w:rPr>
                <w:rFonts w:ascii="黑体" w:hAnsi="黑体" w:eastAsia="黑体"/>
                <w:b/>
                <w:i w:val="0"/>
                <w:sz w:val="20"/>
              </w:rPr>
              <w:t>核心功能</w:t>
            </w:r>
          </w:p>
        </w:tc>
        <w:tc>
          <w:tcPr>
            <w:tcW w:type="dxa" w:w="2161"/>
            <w:shd w:fill="D9E2F3"/>
          </w:tcPr>
          <w:p>
            <w:r/>
            <w:r>
              <w:rPr>
                <w:rFonts w:ascii="黑体" w:hAnsi="黑体" w:eastAsia="黑体"/>
                <w:b/>
                <w:i w:val="0"/>
                <w:sz w:val="20"/>
              </w:rPr>
              <w:t>关键config_fields</w:t>
            </w:r>
          </w:p>
        </w:tc>
      </w:tr>
      <w:tr>
        <w:tc>
          <w:tcPr>
            <w:tcW w:type="dxa" w:w="2161"/>
          </w:tcPr>
          <w:p>
            <w:r/>
            <w:r>
              <w:rPr>
                <w:rFonts w:ascii="宋体" w:hAnsi="宋体" w:eastAsia="宋体"/>
                <w:b w:val="0"/>
                <w:i w:val="0"/>
                <w:sz w:val="20"/>
              </w:rPr>
              <w:t>start</w:t>
            </w:r>
          </w:p>
        </w:tc>
        <w:tc>
          <w:tcPr>
            <w:tcW w:type="dxa" w:w="2161"/>
          </w:tcPr>
          <w:p>
            <w:r/>
            <w:r>
              <w:rPr>
                <w:rFonts w:ascii="宋体" w:hAnsi="宋体" w:eastAsia="宋体"/>
                <w:b w:val="0"/>
                <w:i w:val="0"/>
                <w:sz w:val="20"/>
              </w:rPr>
              <w:t>开始节点</w:t>
            </w:r>
          </w:p>
        </w:tc>
        <w:tc>
          <w:tcPr>
            <w:tcW w:type="dxa" w:w="2161"/>
          </w:tcPr>
          <w:p>
            <w:r/>
            <w:r>
              <w:rPr>
                <w:rFonts w:ascii="宋体" w:hAnsi="宋体" w:eastAsia="宋体"/>
                <w:b w:val="0"/>
                <w:i w:val="0"/>
                <w:sz w:val="20"/>
              </w:rPr>
              <w:t>工作流起点，定义初始入参</w:t>
            </w:r>
          </w:p>
        </w:tc>
        <w:tc>
          <w:tcPr>
            <w:tcW w:type="dxa" w:w="2161"/>
          </w:tcPr>
          <w:p>
            <w:r/>
            <w:r>
              <w:rPr>
                <w:rFonts w:ascii="宋体" w:hAnsi="宋体" w:eastAsia="宋体"/>
                <w:b w:val="0"/>
                <w:i w:val="0"/>
                <w:sz w:val="20"/>
              </w:rPr>
              <w:t>output_var_names</w:t>
            </w:r>
          </w:p>
        </w:tc>
      </w:tr>
      <w:tr>
        <w:tc>
          <w:tcPr>
            <w:tcW w:type="dxa" w:w="2161"/>
          </w:tcPr>
          <w:p>
            <w:r/>
            <w:r>
              <w:rPr>
                <w:rFonts w:ascii="宋体" w:hAnsi="宋体" w:eastAsia="宋体"/>
                <w:b w:val="0"/>
                <w:i w:val="0"/>
                <w:sz w:val="20"/>
              </w:rPr>
              <w:t>end</w:t>
            </w:r>
          </w:p>
        </w:tc>
        <w:tc>
          <w:tcPr>
            <w:tcW w:type="dxa" w:w="2161"/>
          </w:tcPr>
          <w:p>
            <w:r/>
            <w:r>
              <w:rPr>
                <w:rFonts w:ascii="宋体" w:hAnsi="宋体" w:eastAsia="宋体"/>
                <w:b w:val="0"/>
                <w:i w:val="0"/>
                <w:sz w:val="20"/>
              </w:rPr>
              <w:t>结束节点</w:t>
            </w:r>
          </w:p>
        </w:tc>
        <w:tc>
          <w:tcPr>
            <w:tcW w:type="dxa" w:w="2161"/>
          </w:tcPr>
          <w:p>
            <w:r/>
            <w:r>
              <w:rPr>
                <w:rFonts w:ascii="宋体" w:hAnsi="宋体" w:eastAsia="宋体"/>
                <w:b w:val="0"/>
                <w:i w:val="0"/>
                <w:sz w:val="20"/>
              </w:rPr>
              <w:t>工作流终点，汇总执行结果</w:t>
            </w:r>
          </w:p>
        </w:tc>
        <w:tc>
          <w:tcPr>
            <w:tcW w:type="dxa" w:w="2161"/>
          </w:tcPr>
          <w:p>
            <w:r/>
            <w:r>
              <w:rPr>
                <w:rFonts w:ascii="宋体" w:hAnsi="宋体" w:eastAsia="宋体"/>
                <w:b w:val="0"/>
                <w:i w:val="0"/>
                <w:sz w:val="20"/>
              </w:rPr>
              <w:t>input_var_names</w:t>
            </w:r>
          </w:p>
        </w:tc>
      </w:tr>
      <w:tr>
        <w:tc>
          <w:tcPr>
            <w:tcW w:type="dxa" w:w="2161"/>
          </w:tcPr>
          <w:p>
            <w:r/>
            <w:r>
              <w:rPr>
                <w:rFonts w:ascii="宋体" w:hAnsi="宋体" w:eastAsia="宋体"/>
                <w:b w:val="0"/>
                <w:i w:val="0"/>
                <w:sz w:val="20"/>
              </w:rPr>
              <w:t>call_llm</w:t>
            </w:r>
          </w:p>
        </w:tc>
        <w:tc>
          <w:tcPr>
            <w:tcW w:type="dxa" w:w="2161"/>
          </w:tcPr>
          <w:p>
            <w:r/>
            <w:r>
              <w:rPr>
                <w:rFonts w:ascii="宋体" w:hAnsi="宋体" w:eastAsia="宋体"/>
                <w:b w:val="0"/>
                <w:i w:val="0"/>
                <w:sz w:val="20"/>
              </w:rPr>
              <w:t>LLM调用</w:t>
            </w:r>
          </w:p>
        </w:tc>
        <w:tc>
          <w:tcPr>
            <w:tcW w:type="dxa" w:w="2161"/>
          </w:tcPr>
          <w:p>
            <w:r/>
            <w:r>
              <w:rPr>
                <w:rFonts w:ascii="宋体" w:hAnsi="宋体" w:eastAsia="宋体"/>
                <w:b w:val="0"/>
                <w:i w:val="0"/>
                <w:sz w:val="20"/>
              </w:rPr>
              <w:t>调用LLM模型处理文本</w:t>
            </w:r>
          </w:p>
        </w:tc>
        <w:tc>
          <w:tcPr>
            <w:tcW w:type="dxa" w:w="2161"/>
          </w:tcPr>
          <w:p>
            <w:r/>
            <w:r>
              <w:rPr>
                <w:rFonts w:ascii="宋体" w:hAnsi="宋体" w:eastAsia="宋体"/>
                <w:b w:val="0"/>
                <w:i w:val="0"/>
                <w:sz w:val="20"/>
              </w:rPr>
              <w:t>prompt_template, model, temperature</w:t>
            </w:r>
          </w:p>
        </w:tc>
      </w:tr>
      <w:tr>
        <w:tc>
          <w:tcPr>
            <w:tcW w:type="dxa" w:w="2161"/>
          </w:tcPr>
          <w:p>
            <w:r/>
            <w:r>
              <w:rPr>
                <w:rFonts w:ascii="宋体" w:hAnsi="宋体" w:eastAsia="宋体"/>
                <w:b w:val="0"/>
                <w:i w:val="0"/>
                <w:sz w:val="20"/>
              </w:rPr>
              <w:t>call_tool</w:t>
            </w:r>
          </w:p>
        </w:tc>
        <w:tc>
          <w:tcPr>
            <w:tcW w:type="dxa" w:w="2161"/>
          </w:tcPr>
          <w:p>
            <w:r/>
            <w:r>
              <w:rPr>
                <w:rFonts w:ascii="宋体" w:hAnsi="宋体" w:eastAsia="宋体"/>
                <w:b w:val="0"/>
                <w:i w:val="0"/>
                <w:sz w:val="20"/>
              </w:rPr>
              <w:t>工具调用</w:t>
            </w:r>
          </w:p>
        </w:tc>
        <w:tc>
          <w:tcPr>
            <w:tcW w:type="dxa" w:w="2161"/>
          </w:tcPr>
          <w:p>
            <w:r/>
            <w:r>
              <w:rPr>
                <w:rFonts w:ascii="宋体" w:hAnsi="宋体" w:eastAsia="宋体"/>
                <w:b w:val="0"/>
                <w:i w:val="0"/>
                <w:sz w:val="20"/>
              </w:rPr>
              <w:t>调用外部工具/API</w:t>
            </w:r>
          </w:p>
        </w:tc>
        <w:tc>
          <w:tcPr>
            <w:tcW w:type="dxa" w:w="2161"/>
          </w:tcPr>
          <w:p>
            <w:r/>
            <w:r>
              <w:rPr>
                <w:rFonts w:ascii="宋体" w:hAnsi="宋体" w:eastAsia="宋体"/>
                <w:b w:val="0"/>
                <w:i w:val="0"/>
                <w:sz w:val="20"/>
              </w:rPr>
              <w:t>tool_name, tool_type, tool_params</w:t>
            </w:r>
          </w:p>
        </w:tc>
      </w:tr>
      <w:tr>
        <w:tc>
          <w:tcPr>
            <w:tcW w:type="dxa" w:w="2161"/>
          </w:tcPr>
          <w:p>
            <w:r/>
            <w:r>
              <w:rPr>
                <w:rFonts w:ascii="宋体" w:hAnsi="宋体" w:eastAsia="宋体"/>
                <w:b w:val="0"/>
                <w:i w:val="0"/>
                <w:sz w:val="20"/>
              </w:rPr>
              <w:t>condition</w:t>
            </w:r>
          </w:p>
        </w:tc>
        <w:tc>
          <w:tcPr>
            <w:tcW w:type="dxa" w:w="2161"/>
          </w:tcPr>
          <w:p>
            <w:r/>
            <w:r>
              <w:rPr>
                <w:rFonts w:ascii="宋体" w:hAnsi="宋体" w:eastAsia="宋体"/>
                <w:b w:val="0"/>
                <w:i w:val="0"/>
                <w:sz w:val="20"/>
              </w:rPr>
              <w:t>条件判断</w:t>
            </w:r>
          </w:p>
        </w:tc>
        <w:tc>
          <w:tcPr>
            <w:tcW w:type="dxa" w:w="2161"/>
          </w:tcPr>
          <w:p>
            <w:r/>
            <w:r>
              <w:rPr>
                <w:rFonts w:ascii="宋体" w:hAnsi="宋体" w:eastAsia="宋体"/>
                <w:b w:val="0"/>
                <w:i w:val="0"/>
                <w:sz w:val="20"/>
              </w:rPr>
              <w:t>根据变量值选择分支</w:t>
            </w:r>
          </w:p>
        </w:tc>
        <w:tc>
          <w:tcPr>
            <w:tcW w:type="dxa" w:w="2161"/>
          </w:tcPr>
          <w:p>
            <w:r/>
            <w:r>
              <w:rPr>
                <w:rFonts w:ascii="宋体" w:hAnsi="宋体" w:eastAsia="宋体"/>
                <w:b w:val="0"/>
                <w:i w:val="0"/>
                <w:sz w:val="20"/>
              </w:rPr>
              <w:t>condition_expression, branches</w:t>
            </w:r>
          </w:p>
        </w:tc>
      </w:tr>
      <w:tr>
        <w:tc>
          <w:tcPr>
            <w:tcW w:type="dxa" w:w="2161"/>
          </w:tcPr>
          <w:p>
            <w:r/>
            <w:r>
              <w:rPr>
                <w:rFonts w:ascii="宋体" w:hAnsi="宋体" w:eastAsia="宋体"/>
                <w:b w:val="0"/>
                <w:i w:val="0"/>
                <w:sz w:val="20"/>
              </w:rPr>
              <w:t>ask_user</w:t>
            </w:r>
          </w:p>
        </w:tc>
        <w:tc>
          <w:tcPr>
            <w:tcW w:type="dxa" w:w="2161"/>
          </w:tcPr>
          <w:p>
            <w:r/>
            <w:r>
              <w:rPr>
                <w:rFonts w:ascii="宋体" w:hAnsi="宋体" w:eastAsia="宋体"/>
                <w:b w:val="0"/>
                <w:i w:val="0"/>
                <w:sz w:val="20"/>
              </w:rPr>
              <w:t>询问用户</w:t>
            </w:r>
          </w:p>
        </w:tc>
        <w:tc>
          <w:tcPr>
            <w:tcW w:type="dxa" w:w="2161"/>
          </w:tcPr>
          <w:p>
            <w:r/>
            <w:r>
              <w:rPr>
                <w:rFonts w:ascii="宋体" w:hAnsi="宋体" w:eastAsia="宋体"/>
                <w:b w:val="0"/>
                <w:i w:val="0"/>
                <w:sz w:val="20"/>
              </w:rPr>
              <w:t>等待用户输入</w:t>
            </w:r>
          </w:p>
        </w:tc>
        <w:tc>
          <w:tcPr>
            <w:tcW w:type="dxa" w:w="2161"/>
          </w:tcPr>
          <w:p>
            <w:r/>
            <w:r>
              <w:rPr>
                <w:rFonts w:ascii="宋体" w:hAnsi="宋体" w:eastAsia="宋体"/>
                <w:b w:val="0"/>
                <w:i w:val="0"/>
                <w:sz w:val="20"/>
              </w:rPr>
              <w:t>question_template, fields</w:t>
            </w:r>
          </w:p>
        </w:tc>
      </w:tr>
      <w:tr>
        <w:tc>
          <w:tcPr>
            <w:tcW w:type="dxa" w:w="2161"/>
          </w:tcPr>
          <w:p>
            <w:r/>
            <w:r>
              <w:rPr>
                <w:rFonts w:ascii="宋体" w:hAnsi="宋体" w:eastAsia="宋体"/>
                <w:b w:val="0"/>
                <w:i w:val="0"/>
                <w:sz w:val="20"/>
              </w:rPr>
              <w:t>generate_form</w:t>
            </w:r>
          </w:p>
        </w:tc>
        <w:tc>
          <w:tcPr>
            <w:tcW w:type="dxa" w:w="2161"/>
          </w:tcPr>
          <w:p>
            <w:r/>
            <w:r>
              <w:rPr>
                <w:rFonts w:ascii="宋体" w:hAnsi="宋体" w:eastAsia="宋体"/>
                <w:b w:val="0"/>
                <w:i w:val="0"/>
                <w:sz w:val="20"/>
              </w:rPr>
              <w:t>生成表单</w:t>
            </w:r>
          </w:p>
        </w:tc>
        <w:tc>
          <w:tcPr>
            <w:tcW w:type="dxa" w:w="2161"/>
          </w:tcPr>
          <w:p>
            <w:r/>
            <w:r>
              <w:rPr>
                <w:rFonts w:ascii="宋体" w:hAnsi="宋体" w:eastAsia="宋体"/>
                <w:b w:val="0"/>
                <w:i w:val="0"/>
                <w:sz w:val="20"/>
              </w:rPr>
              <w:t>根据本体和输入生成表单</w:t>
            </w:r>
          </w:p>
        </w:tc>
        <w:tc>
          <w:tcPr>
            <w:tcW w:type="dxa" w:w="2161"/>
          </w:tcPr>
          <w:p>
            <w:r/>
            <w:r>
              <w:rPr>
                <w:rFonts w:ascii="宋体" w:hAnsi="宋体" w:eastAsia="宋体"/>
                <w:b w:val="0"/>
                <w:i w:val="0"/>
                <w:sz w:val="20"/>
              </w:rPr>
              <w:t>form_code, output_var</w:t>
            </w:r>
          </w:p>
        </w:tc>
      </w:tr>
      <w:tr>
        <w:tc>
          <w:tcPr>
            <w:tcW w:type="dxa" w:w="2161"/>
          </w:tcPr>
          <w:p>
            <w:r/>
            <w:r>
              <w:rPr>
                <w:rFonts w:ascii="宋体" w:hAnsi="宋体" w:eastAsia="宋体"/>
                <w:b w:val="0"/>
                <w:i w:val="0"/>
                <w:sz w:val="20"/>
              </w:rPr>
              <w:t>validate_form</w:t>
            </w:r>
          </w:p>
        </w:tc>
        <w:tc>
          <w:tcPr>
            <w:tcW w:type="dxa" w:w="2161"/>
          </w:tcPr>
          <w:p>
            <w:r/>
            <w:r>
              <w:rPr>
                <w:rFonts w:ascii="宋体" w:hAnsi="宋体" w:eastAsia="宋体"/>
                <w:b w:val="0"/>
                <w:i w:val="0"/>
                <w:sz w:val="20"/>
              </w:rPr>
              <w:t>校验表单</w:t>
            </w:r>
          </w:p>
        </w:tc>
        <w:tc>
          <w:tcPr>
            <w:tcW w:type="dxa" w:w="2161"/>
          </w:tcPr>
          <w:p>
            <w:r/>
            <w:r>
              <w:rPr>
                <w:rFonts w:ascii="宋体" w:hAnsi="宋体" w:eastAsia="宋体"/>
                <w:b w:val="0"/>
                <w:i w:val="0"/>
                <w:sz w:val="20"/>
              </w:rPr>
              <w:t>校验表单字段</w:t>
            </w:r>
          </w:p>
        </w:tc>
        <w:tc>
          <w:tcPr>
            <w:tcW w:type="dxa" w:w="2161"/>
          </w:tcPr>
          <w:p>
            <w:r/>
            <w:r>
              <w:rPr>
                <w:rFonts w:ascii="宋体" w:hAnsi="宋体" w:eastAsia="宋体"/>
                <w:b w:val="0"/>
                <w:i w:val="0"/>
                <w:sz w:val="20"/>
              </w:rPr>
              <w:t>input_var, rules</w:t>
            </w:r>
          </w:p>
        </w:tc>
      </w:tr>
      <w:tr>
        <w:tc>
          <w:tcPr>
            <w:tcW w:type="dxa" w:w="2161"/>
          </w:tcPr>
          <w:p>
            <w:r/>
            <w:r>
              <w:rPr>
                <w:rFonts w:ascii="宋体" w:hAnsi="宋体" w:eastAsia="宋体"/>
                <w:b w:val="0"/>
                <w:i w:val="0"/>
                <w:sz w:val="20"/>
              </w:rPr>
              <w:t>handle_missing_fields</w:t>
            </w:r>
          </w:p>
        </w:tc>
        <w:tc>
          <w:tcPr>
            <w:tcW w:type="dxa" w:w="2161"/>
          </w:tcPr>
          <w:p>
            <w:r/>
            <w:r>
              <w:rPr>
                <w:rFonts w:ascii="宋体" w:hAnsi="宋体" w:eastAsia="宋体"/>
                <w:b w:val="0"/>
                <w:i w:val="0"/>
                <w:sz w:val="20"/>
              </w:rPr>
              <w:t>处理缺字段</w:t>
            </w:r>
          </w:p>
        </w:tc>
        <w:tc>
          <w:tcPr>
            <w:tcW w:type="dxa" w:w="2161"/>
          </w:tcPr>
          <w:p>
            <w:r/>
            <w:r>
              <w:rPr>
                <w:rFonts w:ascii="宋体" w:hAnsi="宋体" w:eastAsia="宋体"/>
                <w:b w:val="0"/>
                <w:i w:val="0"/>
                <w:sz w:val="20"/>
              </w:rPr>
              <w:t>收集缺失字段</w:t>
            </w:r>
          </w:p>
        </w:tc>
        <w:tc>
          <w:tcPr>
            <w:tcW w:type="dxa" w:w="2161"/>
          </w:tcPr>
          <w:p>
            <w:r/>
            <w:r>
              <w:rPr>
                <w:rFonts w:ascii="宋体" w:hAnsi="宋体" w:eastAsia="宋体"/>
                <w:b w:val="0"/>
                <w:i w:val="0"/>
                <w:sz w:val="20"/>
              </w:rPr>
              <w:t>input_var, missing_fields_output</w:t>
            </w:r>
          </w:p>
        </w:tc>
      </w:tr>
      <w:tr>
        <w:tc>
          <w:tcPr>
            <w:tcW w:type="dxa" w:w="2161"/>
          </w:tcPr>
          <w:p>
            <w:r/>
            <w:r>
              <w:rPr>
                <w:rFonts w:ascii="宋体" w:hAnsi="宋体" w:eastAsia="宋体"/>
                <w:b w:val="0"/>
                <w:i w:val="0"/>
                <w:sz w:val="20"/>
              </w:rPr>
              <w:t>http_request</w:t>
            </w:r>
          </w:p>
        </w:tc>
        <w:tc>
          <w:tcPr>
            <w:tcW w:type="dxa" w:w="2161"/>
          </w:tcPr>
          <w:p>
            <w:r/>
            <w:r>
              <w:rPr>
                <w:rFonts w:ascii="宋体" w:hAnsi="宋体" w:eastAsia="宋体"/>
                <w:b w:val="0"/>
                <w:i w:val="0"/>
                <w:sz w:val="20"/>
              </w:rPr>
              <w:t>HTTP请求</w:t>
            </w:r>
          </w:p>
        </w:tc>
        <w:tc>
          <w:tcPr>
            <w:tcW w:type="dxa" w:w="2161"/>
          </w:tcPr>
          <w:p>
            <w:r/>
            <w:r>
              <w:rPr>
                <w:rFonts w:ascii="宋体" w:hAnsi="宋体" w:eastAsia="宋体"/>
                <w:b w:val="0"/>
                <w:i w:val="0"/>
                <w:sz w:val="20"/>
              </w:rPr>
              <w:t>发送HTTP请求</w:t>
            </w:r>
          </w:p>
        </w:tc>
        <w:tc>
          <w:tcPr>
            <w:tcW w:type="dxa" w:w="2161"/>
          </w:tcPr>
          <w:p>
            <w:r/>
            <w:r>
              <w:rPr>
                <w:rFonts w:ascii="宋体" w:hAnsi="宋体" w:eastAsia="宋体"/>
                <w:b w:val="0"/>
                <w:i w:val="0"/>
                <w:sz w:val="20"/>
              </w:rPr>
              <w:t>url, method, headers, body</w:t>
            </w:r>
          </w:p>
        </w:tc>
      </w:tr>
      <w:tr>
        <w:tc>
          <w:tcPr>
            <w:tcW w:type="dxa" w:w="2161"/>
          </w:tcPr>
          <w:p>
            <w:r/>
            <w:r>
              <w:rPr>
                <w:rFonts w:ascii="宋体" w:hAnsi="宋体" w:eastAsia="宋体"/>
                <w:b w:val="0"/>
                <w:i w:val="0"/>
                <w:sz w:val="20"/>
              </w:rPr>
              <w:t>execute_code</w:t>
            </w:r>
          </w:p>
        </w:tc>
        <w:tc>
          <w:tcPr>
            <w:tcW w:type="dxa" w:w="2161"/>
          </w:tcPr>
          <w:p>
            <w:r/>
            <w:r>
              <w:rPr>
                <w:rFonts w:ascii="宋体" w:hAnsi="宋体" w:eastAsia="宋体"/>
                <w:b w:val="0"/>
                <w:i w:val="0"/>
                <w:sz w:val="20"/>
              </w:rPr>
              <w:t>执行代码</w:t>
            </w:r>
          </w:p>
        </w:tc>
        <w:tc>
          <w:tcPr>
            <w:tcW w:type="dxa" w:w="2161"/>
          </w:tcPr>
          <w:p>
            <w:r/>
            <w:r>
              <w:rPr>
                <w:rFonts w:ascii="宋体" w:hAnsi="宋体" w:eastAsia="宋体"/>
                <w:b w:val="0"/>
                <w:i w:val="0"/>
                <w:sz w:val="20"/>
              </w:rPr>
              <w:t>执行Python代码片段</w:t>
            </w:r>
          </w:p>
        </w:tc>
        <w:tc>
          <w:tcPr>
            <w:tcW w:type="dxa" w:w="2161"/>
          </w:tcPr>
          <w:p>
            <w:r/>
            <w:r>
              <w:rPr>
                <w:rFonts w:ascii="宋体" w:hAnsi="宋体" w:eastAsia="宋体"/>
                <w:b w:val="0"/>
                <w:i w:val="0"/>
                <w:sz w:val="20"/>
              </w:rPr>
              <w:t>code, input_vars, output_var</w:t>
            </w:r>
          </w:p>
        </w:tc>
      </w:tr>
      <w:tr>
        <w:tc>
          <w:tcPr>
            <w:tcW w:type="dxa" w:w="2161"/>
          </w:tcPr>
          <w:p>
            <w:r/>
            <w:r>
              <w:rPr>
                <w:rFonts w:ascii="宋体" w:hAnsi="宋体" w:eastAsia="宋体"/>
                <w:b w:val="0"/>
                <w:i w:val="0"/>
                <w:sz w:val="20"/>
              </w:rPr>
              <w:t>query_knowledge</w:t>
            </w:r>
          </w:p>
        </w:tc>
        <w:tc>
          <w:tcPr>
            <w:tcW w:type="dxa" w:w="2161"/>
          </w:tcPr>
          <w:p>
            <w:r/>
            <w:r>
              <w:rPr>
                <w:rFonts w:ascii="宋体" w:hAnsi="宋体" w:eastAsia="宋体"/>
                <w:b w:val="0"/>
                <w:i w:val="0"/>
                <w:sz w:val="20"/>
              </w:rPr>
              <w:t>查询知识库</w:t>
            </w:r>
          </w:p>
        </w:tc>
        <w:tc>
          <w:tcPr>
            <w:tcW w:type="dxa" w:w="2161"/>
          </w:tcPr>
          <w:p>
            <w:r/>
            <w:r>
              <w:rPr>
                <w:rFonts w:ascii="宋体" w:hAnsi="宋体" w:eastAsia="宋体"/>
                <w:b w:val="0"/>
                <w:i w:val="0"/>
                <w:sz w:val="20"/>
              </w:rPr>
              <w:t>从知识库检索信息</w:t>
            </w:r>
          </w:p>
        </w:tc>
        <w:tc>
          <w:tcPr>
            <w:tcW w:type="dxa" w:w="2161"/>
          </w:tcPr>
          <w:p>
            <w:r/>
            <w:r>
              <w:rPr>
                <w:rFonts w:ascii="宋体" w:hAnsi="宋体" w:eastAsia="宋体"/>
                <w:b w:val="0"/>
                <w:i w:val="0"/>
                <w:sz w:val="20"/>
              </w:rPr>
              <w:t>query, knowledge_base, top_k</w:t>
            </w:r>
          </w:p>
        </w:tc>
      </w:tr>
      <w:tr>
        <w:tc>
          <w:tcPr>
            <w:tcW w:type="dxa" w:w="2161"/>
          </w:tcPr>
          <w:p>
            <w:r/>
            <w:r>
              <w:rPr>
                <w:rFonts w:ascii="宋体" w:hAnsi="宋体" w:eastAsia="宋体"/>
                <w:b w:val="0"/>
                <w:i w:val="0"/>
                <w:sz w:val="20"/>
              </w:rPr>
              <w:t>merge_results</w:t>
            </w:r>
          </w:p>
        </w:tc>
        <w:tc>
          <w:tcPr>
            <w:tcW w:type="dxa" w:w="2161"/>
          </w:tcPr>
          <w:p>
            <w:r/>
            <w:r>
              <w:rPr>
                <w:rFonts w:ascii="宋体" w:hAnsi="宋体" w:eastAsia="宋体"/>
                <w:b w:val="0"/>
                <w:i w:val="0"/>
                <w:sz w:val="20"/>
              </w:rPr>
              <w:t>合并结果</w:t>
            </w:r>
          </w:p>
        </w:tc>
        <w:tc>
          <w:tcPr>
            <w:tcW w:type="dxa" w:w="2161"/>
          </w:tcPr>
          <w:p>
            <w:r/>
            <w:r>
              <w:rPr>
                <w:rFonts w:ascii="宋体" w:hAnsi="宋体" w:eastAsia="宋体"/>
                <w:b w:val="0"/>
                <w:i w:val="0"/>
                <w:sz w:val="20"/>
              </w:rPr>
              <w:t>合并多个节点的输出</w:t>
            </w:r>
          </w:p>
        </w:tc>
        <w:tc>
          <w:tcPr>
            <w:tcW w:type="dxa" w:w="2161"/>
          </w:tcPr>
          <w:p>
            <w:r/>
            <w:r>
              <w:rPr>
                <w:rFonts w:ascii="宋体" w:hAnsi="宋体" w:eastAsia="宋体"/>
                <w:b w:val="0"/>
                <w:i w:val="0"/>
                <w:sz w:val="20"/>
              </w:rPr>
              <w:t>input_var_names, output_var</w:t>
            </w:r>
          </w:p>
        </w:tc>
      </w:tr>
      <w:tr>
        <w:tc>
          <w:tcPr>
            <w:tcW w:type="dxa" w:w="2161"/>
          </w:tcPr>
          <w:p>
            <w:r/>
            <w:r>
              <w:rPr>
                <w:rFonts w:ascii="宋体" w:hAnsi="宋体" w:eastAsia="宋体"/>
                <w:b w:val="0"/>
                <w:i w:val="0"/>
                <w:sz w:val="20"/>
              </w:rPr>
              <w:t>parse_output</w:t>
            </w:r>
          </w:p>
        </w:tc>
        <w:tc>
          <w:tcPr>
            <w:tcW w:type="dxa" w:w="2161"/>
          </w:tcPr>
          <w:p>
            <w:r/>
            <w:r>
              <w:rPr>
                <w:rFonts w:ascii="宋体" w:hAnsi="宋体" w:eastAsia="宋体"/>
                <w:b w:val="0"/>
                <w:i w:val="0"/>
                <w:sz w:val="20"/>
              </w:rPr>
              <w:t>解析输出</w:t>
            </w:r>
          </w:p>
        </w:tc>
        <w:tc>
          <w:tcPr>
            <w:tcW w:type="dxa" w:w="2161"/>
          </w:tcPr>
          <w:p>
            <w:r/>
            <w:r>
              <w:rPr>
                <w:rFonts w:ascii="宋体" w:hAnsi="宋体" w:eastAsia="宋体"/>
                <w:b w:val="0"/>
                <w:i w:val="0"/>
                <w:sz w:val="20"/>
              </w:rPr>
              <w:t>解析结构化输出</w:t>
            </w:r>
          </w:p>
        </w:tc>
        <w:tc>
          <w:tcPr>
            <w:tcW w:type="dxa" w:w="2161"/>
          </w:tcPr>
          <w:p>
            <w:r/>
            <w:r>
              <w:rPr>
                <w:rFonts w:ascii="宋体" w:hAnsi="宋体" w:eastAsia="宋体"/>
                <w:b w:val="0"/>
                <w:i w:val="0"/>
                <w:sz w:val="20"/>
              </w:rPr>
              <w:t>input_var, output_schema</w:t>
            </w:r>
          </w:p>
        </w:tc>
      </w:tr>
      <w:tr>
        <w:tc>
          <w:tcPr>
            <w:tcW w:type="dxa" w:w="2161"/>
          </w:tcPr>
          <w:p>
            <w:r/>
            <w:r>
              <w:rPr>
                <w:rFonts w:ascii="宋体" w:hAnsi="宋体" w:eastAsia="宋体"/>
                <w:b w:val="0"/>
                <w:i w:val="0"/>
                <w:sz w:val="20"/>
              </w:rPr>
              <w:t>set_prompt</w:t>
            </w:r>
          </w:p>
        </w:tc>
        <w:tc>
          <w:tcPr>
            <w:tcW w:type="dxa" w:w="2161"/>
          </w:tcPr>
          <w:p>
            <w:r/>
            <w:r>
              <w:rPr>
                <w:rFonts w:ascii="宋体" w:hAnsi="宋体" w:eastAsia="宋体"/>
                <w:b w:val="0"/>
                <w:i w:val="0"/>
                <w:sz w:val="20"/>
              </w:rPr>
              <w:t>设置提示词</w:t>
            </w:r>
          </w:p>
        </w:tc>
        <w:tc>
          <w:tcPr>
            <w:tcW w:type="dxa" w:w="2161"/>
          </w:tcPr>
          <w:p>
            <w:r/>
            <w:r>
              <w:rPr>
                <w:rFonts w:ascii="宋体" w:hAnsi="宋体" w:eastAsia="宋体"/>
                <w:b w:val="0"/>
                <w:i w:val="0"/>
                <w:sz w:val="20"/>
              </w:rPr>
              <w:t>动态设置/修改提示词</w:t>
            </w:r>
          </w:p>
        </w:tc>
        <w:tc>
          <w:tcPr>
            <w:tcW w:type="dxa" w:w="2161"/>
          </w:tcPr>
          <w:p>
            <w:r/>
            <w:r>
              <w:rPr>
                <w:rFonts w:ascii="宋体" w:hAnsi="宋体" w:eastAsia="宋体"/>
                <w:b w:val="0"/>
                <w:i w:val="0"/>
                <w:sz w:val="20"/>
              </w:rPr>
              <w:t>prompt_name, prompt_content</w:t>
            </w:r>
          </w:p>
        </w:tc>
      </w:tr>
      <w:tr>
        <w:tc>
          <w:tcPr>
            <w:tcW w:type="dxa" w:w="2161"/>
          </w:tcPr>
          <w:p>
            <w:r/>
            <w:r>
              <w:rPr>
                <w:rFonts w:ascii="宋体" w:hAnsi="宋体" w:eastAsia="宋体"/>
                <w:b w:val="0"/>
                <w:i w:val="0"/>
                <w:sz w:val="20"/>
              </w:rPr>
              <w:t>tariff_parse_input</w:t>
            </w:r>
          </w:p>
        </w:tc>
        <w:tc>
          <w:tcPr>
            <w:tcW w:type="dxa" w:w="2161"/>
          </w:tcPr>
          <w:p>
            <w:r/>
            <w:r>
              <w:rPr>
                <w:rFonts w:ascii="宋体" w:hAnsi="宋体" w:eastAsia="宋体"/>
                <w:b w:val="0"/>
                <w:i w:val="0"/>
                <w:sz w:val="20"/>
              </w:rPr>
              <w:t>资费解析输入</w:t>
            </w:r>
          </w:p>
        </w:tc>
        <w:tc>
          <w:tcPr>
            <w:tcW w:type="dxa" w:w="2161"/>
          </w:tcPr>
          <w:p>
            <w:r/>
            <w:r>
              <w:rPr>
                <w:rFonts w:ascii="宋体" w:hAnsi="宋体" w:eastAsia="宋体"/>
                <w:b w:val="0"/>
                <w:i w:val="0"/>
                <w:sz w:val="20"/>
              </w:rPr>
              <w:t>解析资费备案用户输入</w:t>
            </w:r>
          </w:p>
        </w:tc>
        <w:tc>
          <w:tcPr>
            <w:tcW w:type="dxa" w:w="2161"/>
          </w:tcPr>
          <w:p>
            <w:r/>
            <w:r>
              <w:rPr>
                <w:rFonts w:ascii="宋体" w:hAnsi="宋体" w:eastAsia="宋体"/>
                <w:b w:val="0"/>
                <w:i w:val="0"/>
                <w:sz w:val="20"/>
              </w:rPr>
              <w:t>user_input, output_var</w:t>
            </w:r>
          </w:p>
        </w:tc>
      </w:tr>
      <w:tr>
        <w:tc>
          <w:tcPr>
            <w:tcW w:type="dxa" w:w="2161"/>
          </w:tcPr>
          <w:p>
            <w:r/>
            <w:r>
              <w:rPr>
                <w:rFonts w:ascii="宋体" w:hAnsi="宋体" w:eastAsia="宋体"/>
                <w:b w:val="0"/>
                <w:i w:val="0"/>
                <w:sz w:val="20"/>
              </w:rPr>
              <w:t>tariff_query</w:t>
            </w:r>
          </w:p>
        </w:tc>
        <w:tc>
          <w:tcPr>
            <w:tcW w:type="dxa" w:w="2161"/>
          </w:tcPr>
          <w:p>
            <w:r/>
            <w:r>
              <w:rPr>
                <w:rFonts w:ascii="宋体" w:hAnsi="宋体" w:eastAsia="宋体"/>
                <w:b w:val="0"/>
                <w:i w:val="0"/>
                <w:sz w:val="20"/>
              </w:rPr>
              <w:t>资费查询</w:t>
            </w:r>
          </w:p>
        </w:tc>
        <w:tc>
          <w:tcPr>
            <w:tcW w:type="dxa" w:w="2161"/>
          </w:tcPr>
          <w:p>
            <w:r/>
            <w:r>
              <w:rPr>
                <w:rFonts w:ascii="宋体" w:hAnsi="宋体" w:eastAsia="宋体"/>
                <w:b w:val="0"/>
                <w:i w:val="0"/>
                <w:sz w:val="20"/>
              </w:rPr>
              <w:t>查询资费备案信息</w:t>
            </w:r>
          </w:p>
        </w:tc>
        <w:tc>
          <w:tcPr>
            <w:tcW w:type="dxa" w:w="2161"/>
          </w:tcPr>
          <w:p>
            <w:r/>
            <w:r>
              <w:rPr>
                <w:rFonts w:ascii="宋体" w:hAnsi="宋体" w:eastAsia="宋体"/>
                <w:b w:val="0"/>
                <w:i w:val="0"/>
                <w:sz w:val="20"/>
              </w:rPr>
              <w:t>query_params, output_var</w:t>
            </w:r>
          </w:p>
        </w:tc>
      </w:tr>
      <w:tr>
        <w:tc>
          <w:tcPr>
            <w:tcW w:type="dxa" w:w="2161"/>
          </w:tcPr>
          <w:p>
            <w:r/>
            <w:r>
              <w:rPr>
                <w:rFonts w:ascii="宋体" w:hAnsi="宋体" w:eastAsia="宋体"/>
                <w:b w:val="0"/>
                <w:i w:val="0"/>
                <w:sz w:val="20"/>
              </w:rPr>
              <w:t>tariff_merge_results</w:t>
            </w:r>
          </w:p>
        </w:tc>
        <w:tc>
          <w:tcPr>
            <w:tcW w:type="dxa" w:w="2161"/>
          </w:tcPr>
          <w:p>
            <w:r/>
            <w:r>
              <w:rPr>
                <w:rFonts w:ascii="宋体" w:hAnsi="宋体" w:eastAsia="宋体"/>
                <w:b w:val="0"/>
                <w:i w:val="0"/>
                <w:sz w:val="20"/>
              </w:rPr>
              <w:t>资费合并结果</w:t>
            </w:r>
          </w:p>
        </w:tc>
        <w:tc>
          <w:tcPr>
            <w:tcW w:type="dxa" w:w="2161"/>
          </w:tcPr>
          <w:p>
            <w:r/>
            <w:r>
              <w:rPr>
                <w:rFonts w:ascii="宋体" w:hAnsi="宋体" w:eastAsia="宋体"/>
                <w:b w:val="0"/>
                <w:i w:val="0"/>
                <w:sz w:val="20"/>
              </w:rPr>
              <w:t>合并资费备案字段</w:t>
            </w:r>
          </w:p>
        </w:tc>
        <w:tc>
          <w:tcPr>
            <w:tcW w:type="dxa" w:w="2161"/>
          </w:tcPr>
          <w:p>
            <w:r/>
            <w:r>
              <w:rPr>
                <w:rFonts w:ascii="宋体" w:hAnsi="宋体" w:eastAsia="宋体"/>
                <w:b w:val="0"/>
                <w:i w:val="0"/>
                <w:sz w:val="20"/>
              </w:rPr>
              <w:t>input_vars, output_var</w:t>
            </w:r>
          </w:p>
        </w:tc>
      </w:tr>
      <w:tr>
        <w:tc>
          <w:tcPr>
            <w:tcW w:type="dxa" w:w="2161"/>
          </w:tcPr>
          <w:p>
            <w:r/>
            <w:r>
              <w:rPr>
                <w:rFonts w:ascii="宋体" w:hAnsi="宋体" w:eastAsia="宋体"/>
                <w:b w:val="0"/>
                <w:i w:val="0"/>
                <w:sz w:val="20"/>
              </w:rPr>
              <w:t>tariff_generate_form</w:t>
            </w:r>
          </w:p>
        </w:tc>
        <w:tc>
          <w:tcPr>
            <w:tcW w:type="dxa" w:w="2161"/>
          </w:tcPr>
          <w:p>
            <w:r/>
            <w:r>
              <w:rPr>
                <w:rFonts w:ascii="宋体" w:hAnsi="宋体" w:eastAsia="宋体"/>
                <w:b w:val="0"/>
                <w:i w:val="0"/>
                <w:sz w:val="20"/>
              </w:rPr>
              <w:t>资费生成表单</w:t>
            </w:r>
          </w:p>
        </w:tc>
        <w:tc>
          <w:tcPr>
            <w:tcW w:type="dxa" w:w="2161"/>
          </w:tcPr>
          <w:p>
            <w:r/>
            <w:r>
              <w:rPr>
                <w:rFonts w:ascii="宋体" w:hAnsi="宋体" w:eastAsia="宋体"/>
                <w:b w:val="0"/>
                <w:i w:val="0"/>
                <w:sz w:val="20"/>
              </w:rPr>
              <w:t>生成资费备案表单</w:t>
            </w:r>
          </w:p>
        </w:tc>
        <w:tc>
          <w:tcPr>
            <w:tcW w:type="dxa" w:w="2161"/>
          </w:tcPr>
          <w:p>
            <w:r/>
            <w:r>
              <w:rPr>
                <w:rFonts w:ascii="宋体" w:hAnsi="宋体" w:eastAsia="宋体"/>
                <w:b w:val="0"/>
                <w:i w:val="0"/>
                <w:sz w:val="20"/>
              </w:rPr>
              <w:t>form_code, output_var</w:t>
            </w:r>
          </w:p>
        </w:tc>
      </w:tr>
      <w:tr>
        <w:tc>
          <w:tcPr>
            <w:tcW w:type="dxa" w:w="2161"/>
          </w:tcPr>
          <w:p>
            <w:r/>
            <w:r>
              <w:rPr>
                <w:rFonts w:ascii="宋体" w:hAnsi="宋体" w:eastAsia="宋体"/>
                <w:b w:val="0"/>
                <w:i w:val="0"/>
                <w:sz w:val="20"/>
              </w:rPr>
              <w:t>tariff_validate_form</w:t>
            </w:r>
          </w:p>
        </w:tc>
        <w:tc>
          <w:tcPr>
            <w:tcW w:type="dxa" w:w="2161"/>
          </w:tcPr>
          <w:p>
            <w:r/>
            <w:r>
              <w:rPr>
                <w:rFonts w:ascii="宋体" w:hAnsi="宋体" w:eastAsia="宋体"/>
                <w:b w:val="0"/>
                <w:i w:val="0"/>
                <w:sz w:val="20"/>
              </w:rPr>
              <w:t>资费校验表单</w:t>
            </w:r>
          </w:p>
        </w:tc>
        <w:tc>
          <w:tcPr>
            <w:tcW w:type="dxa" w:w="2161"/>
          </w:tcPr>
          <w:p>
            <w:r/>
            <w:r>
              <w:rPr>
                <w:rFonts w:ascii="宋体" w:hAnsi="宋体" w:eastAsia="宋体"/>
                <w:b w:val="0"/>
                <w:i w:val="0"/>
                <w:sz w:val="20"/>
              </w:rPr>
              <w:t>校验资费备案表单字段</w:t>
            </w:r>
          </w:p>
        </w:tc>
        <w:tc>
          <w:tcPr>
            <w:tcW w:type="dxa" w:w="2161"/>
          </w:tcPr>
          <w:p>
            <w:r/>
            <w:r>
              <w:rPr>
                <w:rFonts w:ascii="宋体" w:hAnsi="宋体" w:eastAsia="宋体"/>
                <w:b w:val="0"/>
                <w:i w:val="0"/>
                <w:sz w:val="20"/>
              </w:rPr>
              <w:t>input_var</w:t>
            </w:r>
          </w:p>
        </w:tc>
      </w:tr>
      <w:tr>
        <w:tc>
          <w:tcPr>
            <w:tcW w:type="dxa" w:w="2161"/>
          </w:tcPr>
          <w:p>
            <w:r/>
            <w:r>
              <w:rPr>
                <w:rFonts w:ascii="宋体" w:hAnsi="宋体" w:eastAsia="宋体"/>
                <w:b w:val="0"/>
                <w:i w:val="0"/>
                <w:sz w:val="20"/>
              </w:rPr>
              <w:t>tariff_handle_missing_code</w:t>
            </w:r>
          </w:p>
        </w:tc>
        <w:tc>
          <w:tcPr>
            <w:tcW w:type="dxa" w:w="2161"/>
          </w:tcPr>
          <w:p>
            <w:r/>
            <w:r>
              <w:rPr>
                <w:rFonts w:ascii="宋体" w:hAnsi="宋体" w:eastAsia="宋体"/>
                <w:b w:val="0"/>
                <w:i w:val="0"/>
                <w:sz w:val="20"/>
              </w:rPr>
              <w:t>资费处理缺编码</w:t>
            </w:r>
          </w:p>
        </w:tc>
        <w:tc>
          <w:tcPr>
            <w:tcW w:type="dxa" w:w="2161"/>
          </w:tcPr>
          <w:p>
            <w:r/>
            <w:r>
              <w:rPr>
                <w:rFonts w:ascii="宋体" w:hAnsi="宋体" w:eastAsia="宋体"/>
                <w:b w:val="0"/>
                <w:i w:val="0"/>
                <w:sz w:val="20"/>
              </w:rPr>
              <w:t>处理资费备案缺失编码</w:t>
            </w:r>
          </w:p>
        </w:tc>
        <w:tc>
          <w:tcPr>
            <w:tcW w:type="dxa" w:w="2161"/>
          </w:tcPr>
          <w:p>
            <w:r/>
            <w:r>
              <w:rPr>
                <w:rFonts w:ascii="宋体" w:hAnsi="宋体" w:eastAsia="宋体"/>
                <w:b w:val="0"/>
                <w:i w:val="0"/>
                <w:sz w:val="20"/>
              </w:rPr>
              <w:t>input_var, output_var</w:t>
            </w:r>
          </w:p>
        </w:tc>
      </w:tr>
    </w:tbl>
    <w:p/>
    <w:p>
      <w:pPr>
        <w:spacing w:before="60" w:after="60" w:line="440" w:lineRule="exact"/>
      </w:pPr>
      <w:r>
        <w:rPr>
          <w:rFonts w:ascii="宋体" w:hAnsi="宋体" w:eastAsia="宋体"/>
          <w:b w:val="0"/>
          <w:i w:val="0"/>
          <w:sz w:val="24"/>
        </w:rPr>
        <w:t>#### 步骤五：基于LLM的工作流调度器</w:t>
      </w:r>
    </w:p>
    <w:p>
      <w:pPr>
        <w:spacing w:before="60" w:after="60" w:line="440" w:lineRule="exact"/>
      </w:pPr>
      <w:r>
        <w:rPr>
          <w:rFonts w:ascii="宋体" w:hAnsi="宋体" w:eastAsia="宋体"/>
          <w:b w:val="0"/>
          <w:i w:val="0"/>
          <w:sz w:val="24"/>
        </w:rPr>
        <w:t>除了手动创建工作流外，系统还提供基于LLM的智能调度能力：</w:t>
      </w:r>
    </w:p>
    <w:p>
      <w:pPr>
        <w:spacing w:before="60" w:after="60" w:line="440" w:lineRule="exact"/>
      </w:pPr>
      <w:r>
        <w:rPr>
          <w:rFonts w:ascii="宋体" w:hAnsi="宋体" w:eastAsia="宋体"/>
          <w:b w:val="0"/>
          <w:i w:val="0"/>
          <w:sz w:val="24"/>
        </w:rPr>
      </w:r>
      <w:r>
        <w:rPr>
          <w:rFonts w:ascii="宋体" w:hAnsi="宋体" w:eastAsia="宋体"/>
          <w:b/>
          <w:i w:val="0"/>
          <w:sz w:val="24"/>
        </w:rPr>
        <w:t>子步骤5.1：工作流注册</w:t>
      </w:r>
      <w:r>
        <w:rPr>
          <w:rFonts w:ascii="宋体" w:hAnsi="宋体" w:eastAsia="宋体"/>
          <w:b w:val="0"/>
          <w:i w:val="0"/>
          <w:sz w:val="24"/>
        </w:rPr>
      </w:r>
    </w:p>
    <w:p>
      <w:pPr>
        <w:spacing w:before="60" w:after="60" w:line="440" w:lineRule="exact"/>
      </w:pPr>
      <w:r>
        <w:rPr>
          <w:rFonts w:ascii="宋体" w:hAnsi="宋体" w:eastAsia="宋体"/>
          <w:b w:val="0"/>
          <w:i w:val="0"/>
          <w:sz w:val="24"/>
        </w:rPr>
        <w:t>管理员将预定义的工作流注册到调度器中，每个工作流附带描述信息，用于LLM的意图匹配：</w:t>
      </w:r>
    </w:p>
    <w:p>
      <w:pPr>
        <w:spacing w:before="0" w:after="0"/>
        <w:ind w:left="170"/>
      </w:pPr>
      <w:r>
        <w:rPr>
          <w:rFonts w:ascii="Consolas" w:hAnsi="Consolas" w:eastAsia="Consolas"/>
          <w:b w:val="0"/>
          <w:i w:val="0"/>
          <w:color w:val="333333"/>
          <w:sz w:val="17"/>
        </w:rPr>
        <w:t>scheduler.register_workflow(</w:t>
      </w:r>
    </w:p>
    <w:p>
      <w:pPr>
        <w:spacing w:before="0" w:after="0"/>
        <w:ind w:left="170"/>
      </w:pPr>
      <w:r>
        <w:rPr>
          <w:rFonts w:ascii="Consolas" w:hAnsi="Consolas" w:eastAsia="Consolas"/>
          <w:b w:val="0"/>
          <w:i w:val="0"/>
          <w:color w:val="333333"/>
          <w:sz w:val="17"/>
        </w:rPr>
        <w:t xml:space="preserve">    workflow_id="tariff_filing",</w:t>
      </w:r>
    </w:p>
    <w:p>
      <w:pPr>
        <w:spacing w:before="0" w:after="0"/>
        <w:ind w:left="170"/>
      </w:pPr>
      <w:r>
        <w:rPr>
          <w:rFonts w:ascii="Consolas" w:hAnsi="Consolas" w:eastAsia="Consolas"/>
          <w:b w:val="0"/>
          <w:i w:val="0"/>
          <w:color w:val="333333"/>
          <w:sz w:val="17"/>
        </w:rPr>
        <w:t xml:space="preserve">    workflow_def={...},  # 工作流定义</w:t>
      </w:r>
    </w:p>
    <w:p>
      <w:pPr>
        <w:spacing w:before="0" w:after="0"/>
        <w:ind w:left="170"/>
      </w:pPr>
      <w:r>
        <w:rPr>
          <w:rFonts w:ascii="Consolas" w:hAnsi="Consolas" w:eastAsia="Consolas"/>
          <w:b w:val="0"/>
          <w:i w:val="0"/>
          <w:color w:val="333333"/>
          <w:sz w:val="17"/>
        </w:rPr>
        <w:t xml:space="preserve">    description="资费备案公示流程：用户输入资费信息→解析输入→查询备案库→生成表单→审批"</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r>
      <w:r>
        <w:rPr>
          <w:rFonts w:ascii="宋体" w:hAnsi="宋体" w:eastAsia="宋体"/>
          <w:b/>
          <w:i w:val="0"/>
          <w:sz w:val="24"/>
        </w:rPr>
        <w:t>子步骤5.2：意图分析与工作流匹配</w:t>
      </w:r>
      <w:r>
        <w:rPr>
          <w:rFonts w:ascii="宋体" w:hAnsi="宋体" w:eastAsia="宋体"/>
          <w:b w:val="0"/>
          <w:i w:val="0"/>
          <w:sz w:val="24"/>
        </w:rPr>
      </w:r>
    </w:p>
    <w:p>
      <w:pPr>
        <w:spacing w:before="60" w:after="60" w:line="440" w:lineRule="exact"/>
      </w:pPr>
      <w:r>
        <w:rPr>
          <w:rFonts w:ascii="宋体" w:hAnsi="宋体" w:eastAsia="宋体"/>
          <w:b w:val="0"/>
          <w:i w:val="0"/>
          <w:sz w:val="24"/>
        </w:rPr>
        <w:t>用户输入自然语言请求后，调度器通过LLM分析用户意图，从已注册的工作流中选择最匹配的：</w:t>
      </w:r>
    </w:p>
    <w:p>
      <w:pPr>
        <w:spacing w:before="40" w:after="40"/>
        <w:ind w:left="454"/>
      </w:pPr>
      <w:r>
        <w:rPr>
          <w:sz w:val="24"/>
        </w:rPr>
        <w:t xml:space="preserve">1. </w:t>
      </w:r>
      <w:r>
        <w:rPr>
          <w:rFonts w:ascii="宋体" w:hAnsi="宋体" w:eastAsia="宋体"/>
          <w:b w:val="0"/>
          <w:i w:val="0"/>
          <w:sz w:val="24"/>
        </w:rPr>
        <w:t>构建系统提示词，包含所有已注册工作流的描述列表</w:t>
      </w:r>
    </w:p>
    <w:p>
      <w:pPr>
        <w:spacing w:before="40" w:after="40"/>
        <w:ind w:left="454"/>
      </w:pPr>
      <w:r>
        <w:rPr>
          <w:sz w:val="24"/>
        </w:rPr>
        <w:t xml:space="preserve">2. </w:t>
      </w:r>
      <w:r>
        <w:rPr>
          <w:rFonts w:ascii="宋体" w:hAnsi="宋体" w:eastAsia="宋体"/>
          <w:b w:val="0"/>
          <w:i w:val="0"/>
          <w:sz w:val="24"/>
        </w:rPr>
        <w:t>LLM分析用户的请求，理解意图</w:t>
      </w:r>
    </w:p>
    <w:p>
      <w:pPr>
        <w:spacing w:before="40" w:after="40"/>
        <w:ind w:left="454"/>
      </w:pPr>
      <w:r>
        <w:rPr>
          <w:sz w:val="24"/>
        </w:rPr>
        <w:t xml:space="preserve">3. </w:t>
      </w:r>
      <w:r>
        <w:rPr>
          <w:rFonts w:ascii="宋体" w:hAnsi="宋体" w:eastAsia="宋体"/>
          <w:b w:val="0"/>
          <w:i w:val="0"/>
          <w:sz w:val="24"/>
        </w:rPr>
        <w:t>LLM选择最合适的工作流，并提取工作流执行所需的参数</w:t>
      </w:r>
    </w:p>
    <w:p>
      <w:pPr>
        <w:spacing w:before="40" w:after="40"/>
        <w:ind w:left="454"/>
      </w:pPr>
      <w:r>
        <w:rPr>
          <w:sz w:val="24"/>
        </w:rPr>
        <w:t xml:space="preserve">4. </w:t>
      </w:r>
      <w:r>
        <w:rPr>
          <w:rFonts w:ascii="宋体" w:hAnsi="宋体" w:eastAsia="宋体"/>
          <w:b w:val="0"/>
          <w:i w:val="0"/>
          <w:sz w:val="24"/>
        </w:rPr>
        <w:t>输出格式：`{workflow_id, parameters, reasoning}`</w:t>
      </w:r>
    </w:p>
    <w:p>
      <w:pPr>
        <w:spacing w:before="60" w:after="60" w:line="440" w:lineRule="exact"/>
      </w:pPr>
      <w:r>
        <w:rPr>
          <w:rFonts w:ascii="宋体" w:hAnsi="宋体" w:eastAsia="宋体"/>
          <w:b w:val="0"/>
          <w:i w:val="0"/>
          <w:sz w:val="24"/>
        </w:rPr>
      </w:r>
      <w:r>
        <w:rPr>
          <w:rFonts w:ascii="宋体" w:hAnsi="宋体" w:eastAsia="宋体"/>
          <w:b/>
          <w:i w:val="0"/>
          <w:sz w:val="24"/>
        </w:rPr>
        <w:t>子步骤5.3：工作流执行</w:t>
      </w:r>
      <w:r>
        <w:rPr>
          <w:rFonts w:ascii="宋体" w:hAnsi="宋体" w:eastAsia="宋体"/>
          <w:b w:val="0"/>
          <w:i w:val="0"/>
          <w:sz w:val="24"/>
        </w:rPr>
      </w:r>
    </w:p>
    <w:p>
      <w:pPr>
        <w:spacing w:before="60" w:after="60" w:line="440" w:lineRule="exact"/>
      </w:pPr>
      <w:r>
        <w:rPr>
          <w:rFonts w:ascii="宋体" w:hAnsi="宋体" w:eastAsia="宋体"/>
          <w:b w:val="0"/>
          <w:i w:val="0"/>
          <w:sz w:val="24"/>
        </w:rPr>
        <w:t>调度器根据LLM的选择结果，调用执行引擎运行工作流，将LLM提取的参数作为工作流的输入变量。</w:t>
      </w:r>
    </w:p>
    <w:p>
      <w:pPr>
        <w:spacing w:before="200" w:after="100" w:line="440" w:lineRule="exact"/>
      </w:pPr>
      <w:r>
        <w:rPr>
          <w:rFonts w:ascii="黑体" w:hAnsi="黑体" w:eastAsia="黑体"/>
          <w:b w:val="0"/>
          <w:i w:val="0"/>
          <w:sz w:val="28"/>
        </w:rPr>
        <w:t>5.4 算法描述</w:t>
      </w:r>
    </w:p>
    <w:p>
      <w:pPr>
        <w:spacing w:before="60" w:after="60" w:line="440" w:lineRule="exact"/>
      </w:pPr>
      <w:r>
        <w:rPr>
          <w:rFonts w:ascii="宋体" w:hAnsi="宋体" w:eastAsia="宋体"/>
          <w:b w:val="0"/>
          <w:i w:val="0"/>
          <w:sz w:val="24"/>
        </w:rPr>
      </w:r>
      <w:r>
        <w:rPr>
          <w:rFonts w:ascii="宋体" w:hAnsi="宋体" w:eastAsia="宋体"/>
          <w:b/>
          <w:i w:val="0"/>
          <w:sz w:val="24"/>
        </w:rPr>
        <w:t>算法1：基于LLM的工作流生成算法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输入：user_requirement（用户自然语言需求描述）</w:t>
      </w:r>
    </w:p>
    <w:p>
      <w:pPr>
        <w:spacing w:before="0" w:after="0"/>
        <w:ind w:left="170"/>
      </w:pPr>
      <w:r>
        <w:rPr>
          <w:rFonts w:ascii="Consolas" w:hAnsi="Consolas" w:eastAsia="Consolas"/>
          <w:b w:val="0"/>
          <w:i w:val="0"/>
          <w:color w:val="333333"/>
          <w:sz w:val="17"/>
        </w:rPr>
        <w:t>输出：workflow_definition（结构化工作流定义）</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加载提示词模板</w:t>
      </w:r>
    </w:p>
    <w:p>
      <w:pPr>
        <w:spacing w:before="0" w:after="0"/>
        <w:ind w:left="170"/>
      </w:pPr>
      <w:r>
        <w:rPr>
          <w:rFonts w:ascii="Consolas" w:hAnsi="Consolas" w:eastAsia="Consolas"/>
          <w:b w:val="0"/>
          <w:i w:val="0"/>
          <w:color w:val="333333"/>
          <w:sz w:val="17"/>
        </w:rPr>
        <w:t>prompt_template = config_loader.get_prompt('workflow_generation')</w:t>
      </w:r>
    </w:p>
    <w:p>
      <w:pPr>
        <w:spacing w:before="0" w:after="0"/>
        <w:ind w:left="170"/>
      </w:pPr>
      <w:r>
        <w:rPr>
          <w:rFonts w:ascii="Consolas" w:hAnsi="Consolas" w:eastAsia="Consolas"/>
          <w:b w:val="0"/>
          <w:i w:val="0"/>
          <w:color w:val="333333"/>
          <w:sz w:val="17"/>
        </w:rPr>
        <w:t>if prompt_template 为空:</w:t>
      </w:r>
    </w:p>
    <w:p>
      <w:pPr>
        <w:spacing w:before="0" w:after="0"/>
        <w:ind w:left="170"/>
      </w:pPr>
      <w:r>
        <w:rPr>
          <w:rFonts w:ascii="Consolas" w:hAnsi="Consolas" w:eastAsia="Consolas"/>
          <w:b w:val="0"/>
          <w:i w:val="0"/>
          <w:color w:val="333333"/>
          <w:sz w:val="17"/>
        </w:rPr>
        <w:t xml:space="preserve">    返回错误"工作流生成提示词模板未找到"</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构建完整提示词</w:t>
      </w:r>
    </w:p>
    <w:p>
      <w:pPr>
        <w:spacing w:before="0" w:after="0"/>
        <w:ind w:left="170"/>
      </w:pPr>
      <w:r>
        <w:rPr>
          <w:rFonts w:ascii="Consolas" w:hAnsi="Consolas" w:eastAsia="Consolas"/>
          <w:b w:val="0"/>
          <w:i w:val="0"/>
          <w:color w:val="333333"/>
          <w:sz w:val="17"/>
        </w:rPr>
        <w:t>prompt = prompt_template.replace('{{user_requirement}}', user_requirement)</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调用LLM</w:t>
      </w:r>
    </w:p>
    <w:p>
      <w:pPr>
        <w:spacing w:before="0" w:after="0"/>
        <w:ind w:left="170"/>
      </w:pPr>
      <w:r>
        <w:rPr>
          <w:rFonts w:ascii="Consolas" w:hAnsi="Consolas" w:eastAsia="Consolas"/>
          <w:b w:val="0"/>
          <w:i w:val="0"/>
          <w:color w:val="333333"/>
          <w:sz w:val="17"/>
        </w:rPr>
        <w:t>response = llm_service.call_llm_sync(prompt)</w:t>
      </w:r>
    </w:p>
    <w:p>
      <w:pPr>
        <w:spacing w:before="0" w:after="0"/>
        <w:ind w:left="170"/>
      </w:pPr>
      <w:r>
        <w:rPr>
          <w:rFonts w:ascii="Consolas" w:hAnsi="Consolas" w:eastAsia="Consolas"/>
          <w:b w:val="0"/>
          <w:i w:val="0"/>
          <w:color w:val="333333"/>
          <w:sz w:val="17"/>
        </w:rPr>
        <w:t>if response 为空:</w:t>
      </w:r>
    </w:p>
    <w:p>
      <w:pPr>
        <w:spacing w:before="0" w:after="0"/>
        <w:ind w:left="170"/>
      </w:pPr>
      <w:r>
        <w:rPr>
          <w:rFonts w:ascii="Consolas" w:hAnsi="Consolas" w:eastAsia="Consolas"/>
          <w:b w:val="0"/>
          <w:i w:val="0"/>
          <w:color w:val="333333"/>
          <w:sz w:val="17"/>
        </w:rPr>
        <w:t xml:space="preserve">    返回错误"LLM调用失败"</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解析响应</w:t>
      </w:r>
    </w:p>
    <w:p>
      <w:pPr>
        <w:spacing w:before="0" w:after="0"/>
        <w:ind w:left="170"/>
      </w:pPr>
      <w:r>
        <w:rPr>
          <w:rFonts w:ascii="Consolas" w:hAnsi="Consolas" w:eastAsia="Consolas"/>
          <w:b w:val="0"/>
          <w:i w:val="0"/>
          <w:color w:val="333333"/>
          <w:sz w:val="17"/>
        </w:rPr>
        <w:t>cleaned_response = 去除Markdown代码块标记(response)</w:t>
      </w:r>
    </w:p>
    <w:p>
      <w:pPr>
        <w:spacing w:before="0" w:after="0"/>
        <w:ind w:left="170"/>
      </w:pPr>
      <w:r>
        <w:rPr>
          <w:rFonts w:ascii="Consolas" w:hAnsi="Consolas" w:eastAsia="Consolas"/>
          <w:b w:val="0"/>
          <w:i w:val="0"/>
          <w:color w:val="333333"/>
          <w:sz w:val="17"/>
        </w:rPr>
        <w:t>workflow_data = json.loads(cleaned_response)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验证基本结构</w:t>
      </w:r>
    </w:p>
    <w:p>
      <w:pPr>
        <w:spacing w:before="0" w:after="0"/>
        <w:ind w:left="170"/>
      </w:pPr>
      <w:r>
        <w:rPr>
          <w:rFonts w:ascii="Consolas" w:hAnsi="Consolas" w:eastAsia="Consolas"/>
          <w:b w:val="0"/>
          <w:i w:val="0"/>
          <w:color w:val="333333"/>
          <w:sz w:val="17"/>
        </w:rPr>
        <w:t>if 'nodes' not in workflow_data or 'connections' not in workflow_data:</w:t>
      </w:r>
    </w:p>
    <w:p>
      <w:pPr>
        <w:spacing w:before="0" w:after="0"/>
        <w:ind w:left="170"/>
      </w:pPr>
      <w:r>
        <w:rPr>
          <w:rFonts w:ascii="Consolas" w:hAnsi="Consolas" w:eastAsia="Consolas"/>
          <w:b w:val="0"/>
          <w:i w:val="0"/>
          <w:color w:val="333333"/>
          <w:sz w:val="17"/>
        </w:rPr>
        <w:t xml:space="preserve">    返回错误"工作流格式不正确，缺少nodes或connections字段"</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验证节点完整性</w:t>
      </w:r>
    </w:p>
    <w:p>
      <w:pPr>
        <w:spacing w:before="0" w:after="0"/>
        <w:ind w:left="170"/>
      </w:pPr>
      <w:r>
        <w:rPr>
          <w:rFonts w:ascii="Consolas" w:hAnsi="Consolas" w:eastAsia="Consolas"/>
          <w:b w:val="0"/>
          <w:i w:val="0"/>
          <w:color w:val="333333"/>
          <w:sz w:val="17"/>
        </w:rPr>
        <w:t>node_types = [node.type for node in workflow_data.nodes]</w:t>
      </w:r>
    </w:p>
    <w:p>
      <w:pPr>
        <w:spacing w:before="0" w:after="0"/>
        <w:ind w:left="170"/>
      </w:pPr>
      <w:r>
        <w:rPr>
          <w:rFonts w:ascii="Consolas" w:hAnsi="Consolas" w:eastAsia="Consolas"/>
          <w:b w:val="0"/>
          <w:i w:val="0"/>
          <w:color w:val="333333"/>
          <w:sz w:val="17"/>
        </w:rPr>
        <w:t>if 'start' not in node_types:</w:t>
      </w:r>
    </w:p>
    <w:p>
      <w:pPr>
        <w:spacing w:before="0" w:after="0"/>
        <w:ind w:left="170"/>
      </w:pPr>
      <w:r>
        <w:rPr>
          <w:rFonts w:ascii="Consolas" w:hAnsi="Consolas" w:eastAsia="Consolas"/>
          <w:b w:val="0"/>
          <w:i w:val="0"/>
          <w:color w:val="333333"/>
          <w:sz w:val="17"/>
        </w:rPr>
        <w:t xml:space="preserve">    返回错误"工作流缺少开始节点"</w:t>
      </w:r>
    </w:p>
    <w:p>
      <w:pPr>
        <w:spacing w:before="0" w:after="0"/>
        <w:ind w:left="170"/>
      </w:pPr>
      <w:r>
        <w:rPr>
          <w:rFonts w:ascii="Consolas" w:hAnsi="Consolas" w:eastAsia="Consolas"/>
          <w:b w:val="0"/>
          <w:i w:val="0"/>
          <w:color w:val="333333"/>
          <w:sz w:val="17"/>
        </w:rPr>
        <w:t>if 'end' not in node_types:</w:t>
      </w:r>
    </w:p>
    <w:p>
      <w:pPr>
        <w:spacing w:before="0" w:after="0"/>
        <w:ind w:left="170"/>
      </w:pPr>
      <w:r>
        <w:rPr>
          <w:rFonts w:ascii="Consolas" w:hAnsi="Consolas" w:eastAsia="Consolas"/>
          <w:b w:val="0"/>
          <w:i w:val="0"/>
          <w:color w:val="333333"/>
          <w:sz w:val="17"/>
        </w:rPr>
        <w:t xml:space="preserve">    返回错误"工作流缺少结束节点"</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验证连接有效性</w:t>
      </w:r>
    </w:p>
    <w:p>
      <w:pPr>
        <w:spacing w:before="0" w:after="0"/>
        <w:ind w:left="170"/>
      </w:pPr>
      <w:r>
        <w:rPr>
          <w:rFonts w:ascii="Consolas" w:hAnsi="Consolas" w:eastAsia="Consolas"/>
          <w:b w:val="0"/>
          <w:i w:val="0"/>
          <w:color w:val="333333"/>
          <w:sz w:val="17"/>
        </w:rPr>
        <w:t>node_ids = {node.id for node in workflow_data.nodes}</w:t>
      </w:r>
    </w:p>
    <w:p>
      <w:pPr>
        <w:spacing w:before="0" w:after="0"/>
        <w:ind w:left="170"/>
      </w:pPr>
      <w:r>
        <w:rPr>
          <w:rFonts w:ascii="Consolas" w:hAnsi="Consolas" w:eastAsia="Consolas"/>
          <w:b w:val="0"/>
          <w:i w:val="0"/>
          <w:color w:val="333333"/>
          <w:sz w:val="17"/>
        </w:rPr>
        <w:t>for conn in workflow_data.connections:</w:t>
      </w:r>
    </w:p>
    <w:p>
      <w:pPr>
        <w:spacing w:before="0" w:after="0"/>
        <w:ind w:left="170"/>
      </w:pPr>
      <w:r>
        <w:rPr>
          <w:rFonts w:ascii="Consolas" w:hAnsi="Consolas" w:eastAsia="Consolas"/>
          <w:b w:val="0"/>
          <w:i w:val="0"/>
          <w:color w:val="333333"/>
          <w:sz w:val="17"/>
        </w:rPr>
        <w:t xml:space="preserve">    if conn.from not in node_ids:</w:t>
      </w:r>
    </w:p>
    <w:p>
      <w:pPr>
        <w:spacing w:before="0" w:after="0"/>
        <w:ind w:left="170"/>
      </w:pPr>
      <w:r>
        <w:rPr>
          <w:rFonts w:ascii="Consolas" w:hAnsi="Consolas" w:eastAsia="Consolas"/>
          <w:b w:val="0"/>
          <w:i w:val="0"/>
          <w:color w:val="333333"/>
          <w:sz w:val="17"/>
        </w:rPr>
        <w:t xml:space="preserve">        返回错误"连接源节点不存在"</w:t>
      </w:r>
    </w:p>
    <w:p>
      <w:pPr>
        <w:spacing w:before="0" w:after="0"/>
        <w:ind w:left="170"/>
      </w:pPr>
      <w:r>
        <w:rPr>
          <w:rFonts w:ascii="Consolas" w:hAnsi="Consolas" w:eastAsia="Consolas"/>
          <w:b w:val="0"/>
          <w:i w:val="0"/>
          <w:color w:val="333333"/>
          <w:sz w:val="17"/>
        </w:rPr>
        <w:t xml:space="preserve">    if conn.to not in node_ids:</w:t>
      </w:r>
    </w:p>
    <w:p>
      <w:pPr>
        <w:spacing w:before="0" w:after="0"/>
        <w:ind w:left="170"/>
      </w:pPr>
      <w:r>
        <w:rPr>
          <w:rFonts w:ascii="Consolas" w:hAnsi="Consolas" w:eastAsia="Consolas"/>
          <w:b w:val="0"/>
          <w:i w:val="0"/>
          <w:color w:val="333333"/>
          <w:sz w:val="17"/>
        </w:rPr>
        <w:t xml:space="preserve">        返回错误"连接目标节点不存在"</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格式化为编辑器可用格式</w:t>
      </w:r>
    </w:p>
    <w:p>
      <w:pPr>
        <w:spacing w:before="0" w:after="0"/>
        <w:ind w:left="170"/>
      </w:pPr>
      <w:r>
        <w:rPr>
          <w:rFonts w:ascii="Consolas" w:hAnsi="Consolas" w:eastAsia="Consolas"/>
          <w:b w:val="0"/>
          <w:i w:val="0"/>
          <w:color w:val="333333"/>
          <w:sz w:val="17"/>
        </w:rPr>
        <w:t>editor_format = {</w:t>
      </w:r>
    </w:p>
    <w:p>
      <w:pPr>
        <w:spacing w:before="0" w:after="0"/>
        <w:ind w:left="170"/>
      </w:pPr>
      <w:r>
        <w:rPr>
          <w:rFonts w:ascii="Consolas" w:hAnsi="Consolas" w:eastAsia="Consolas"/>
          <w:b w:val="0"/>
          <w:i w:val="0"/>
          <w:color w:val="333333"/>
          <w:sz w:val="17"/>
        </w:rPr>
        <w:t xml:space="preserve">    nodes: [{id, type, position: {x, y}, data} for node in nodes],</w:t>
      </w:r>
    </w:p>
    <w:p>
      <w:pPr>
        <w:spacing w:before="0" w:after="0"/>
        <w:ind w:left="170"/>
      </w:pPr>
      <w:r>
        <w:rPr>
          <w:rFonts w:ascii="Consolas" w:hAnsi="Consolas" w:eastAsia="Consolas"/>
          <w:b w:val="0"/>
          <w:i w:val="0"/>
          <w:color w:val="333333"/>
          <w:sz w:val="17"/>
        </w:rPr>
        <w:t xml:space="preserve">    edges: [{id, source, target, markerEnd} for conn in connections]</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返回 {success: True, data: editor_format}</w:t>
      </w:r>
    </w:p>
    <w:p/>
    <w:p>
      <w:pPr>
        <w:spacing w:before="60" w:after="60" w:line="440" w:lineRule="exact"/>
      </w:pPr>
      <w:r>
        <w:rPr>
          <w:rFonts w:ascii="宋体" w:hAnsi="宋体" w:eastAsia="宋体"/>
          <w:b w:val="0"/>
          <w:i w:val="0"/>
          <w:sz w:val="24"/>
        </w:rPr>
      </w:r>
      <w:r>
        <w:rPr>
          <w:rFonts w:ascii="宋体" w:hAnsi="宋体" w:eastAsia="宋体"/>
          <w:b/>
          <w:i w:val="0"/>
          <w:sz w:val="24"/>
        </w:rPr>
        <w:t>算法2：节点化执行引擎算法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输入：workflow_definition, user_inputs</w:t>
      </w:r>
    </w:p>
    <w:p>
      <w:pPr>
        <w:spacing w:before="0" w:after="0"/>
        <w:ind w:left="170"/>
      </w:pPr>
      <w:r>
        <w:rPr>
          <w:rFonts w:ascii="Consolas" w:hAnsi="Consolas" w:eastAsia="Consolas"/>
          <w:b w:val="0"/>
          <w:i w:val="0"/>
          <w:color w:val="333333"/>
          <w:sz w:val="17"/>
        </w:rPr>
        <w:t>输出：execution_result</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初始化执行上下文</w:t>
      </w:r>
    </w:p>
    <w:p>
      <w:pPr>
        <w:spacing w:before="0" w:after="0"/>
        <w:ind w:left="170"/>
      </w:pPr>
      <w:r>
        <w:rPr>
          <w:rFonts w:ascii="Consolas" w:hAnsi="Consolas" w:eastAsia="Consolas"/>
          <w:b w:val="0"/>
          <w:i w:val="0"/>
          <w:color w:val="333333"/>
          <w:sz w:val="17"/>
        </w:rPr>
        <w:t>context = WorkflowContext(workflow_id, inputs=user_inputs)</w:t>
      </w:r>
    </w:p>
    <w:p>
      <w:pPr>
        <w:spacing w:before="0" w:after="0"/>
        <w:ind w:left="170"/>
      </w:pPr>
      <w:r>
        <w:rPr>
          <w:rFonts w:ascii="Consolas" w:hAnsi="Consolas" w:eastAsia="Consolas"/>
          <w:b w:val="0"/>
          <w:i w:val="0"/>
          <w:color w:val="333333"/>
          <w:sz w:val="17"/>
        </w:rPr>
        <w:t>context.status = RUNNING</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获取起始步骤</w:t>
      </w:r>
    </w:p>
    <w:p>
      <w:pPr>
        <w:spacing w:before="0" w:after="0"/>
        <w:ind w:left="170"/>
      </w:pPr>
      <w:r>
        <w:rPr>
          <w:rFonts w:ascii="Consolas" w:hAnsi="Consolas" w:eastAsia="Consolas"/>
          <w:b w:val="0"/>
          <w:i w:val="0"/>
          <w:color w:val="333333"/>
          <w:sz w:val="17"/>
        </w:rPr>
        <w:t>current_step_id = workflow_definition.start_step</w:t>
      </w:r>
    </w:p>
    <w:p>
      <w:pPr>
        <w:spacing w:before="0" w:after="0"/>
        <w:ind w:left="170"/>
      </w:pPr>
      <w:r>
        <w:rPr>
          <w:rFonts w:ascii="Consolas" w:hAnsi="Consolas" w:eastAsia="Consolas"/>
          <w:b w:val="0"/>
          <w:i w:val="0"/>
          <w:color w:val="333333"/>
          <w:sz w:val="17"/>
        </w:rPr>
        <w:t>while current_step_id:</w:t>
      </w:r>
    </w:p>
    <w:p>
      <w:pPr>
        <w:spacing w:before="0" w:after="0"/>
        <w:ind w:left="170"/>
      </w:pPr>
      <w:r>
        <w:rPr>
          <w:rFonts w:ascii="Consolas" w:hAnsi="Consolas" w:eastAsia="Consolas"/>
          <w:b w:val="0"/>
          <w:i w:val="0"/>
          <w:color w:val="333333"/>
          <w:sz w:val="17"/>
        </w:rPr>
        <w:t xml:space="preserve">    step_def = workflow_definition.steps[current_step_id]</w:t>
      </w:r>
    </w:p>
    <w:p>
      <w:pPr>
        <w:spacing w:before="0" w:after="0"/>
        <w:ind w:left="170"/>
      </w:pPr>
      <w:r>
        <w:rPr>
          <w:rFonts w:ascii="Consolas" w:hAnsi="Consolas" w:eastAsia="Consolas"/>
          <w:b w:val="0"/>
          <w:i w:val="0"/>
          <w:color w:val="333333"/>
          <w:sz w:val="17"/>
        </w:rPr>
        <w:t xml:space="preserve">    context.current_step_id = current_step_id</w:t>
      </w:r>
    </w:p>
    <w:p>
      <w:pPr>
        <w:spacing w:before="0" w:after="0"/>
        <w:ind w:left="170"/>
      </w:pPr>
      <w:r>
        <w:rPr>
          <w:rFonts w:ascii="Consolas" w:hAnsi="Consolas" w:eastAsia="Consolas"/>
          <w:b w:val="0"/>
          <w:i w:val="0"/>
          <w:color w:val="333333"/>
          <w:sz w:val="17"/>
        </w:rPr>
        <w:t xml:space="preserve">    context.node_statuses[current_step_id] = RUNNING</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检查跳转条件</w:t>
      </w:r>
    </w:p>
    <w:p>
      <w:pPr>
        <w:spacing w:before="0" w:after="0"/>
        <w:ind w:left="170"/>
      </w:pPr>
      <w:r>
        <w:rPr>
          <w:rFonts w:ascii="Consolas" w:hAnsi="Consolas" w:eastAsia="Consolas"/>
          <w:b w:val="0"/>
          <w:i w:val="0"/>
          <w:color w:val="333333"/>
          <w:sz w:val="17"/>
        </w:rPr>
        <w:t xml:space="preserve">    if step_def.skip_if 且 条件为真:</w:t>
      </w:r>
    </w:p>
    <w:p>
      <w:pPr>
        <w:spacing w:before="0" w:after="0"/>
        <w:ind w:left="170"/>
      </w:pPr>
      <w:r>
        <w:rPr>
          <w:rFonts w:ascii="Consolas" w:hAnsi="Consolas" w:eastAsia="Consolas"/>
          <w:b w:val="0"/>
          <w:i w:val="0"/>
          <w:color w:val="333333"/>
          <w:sz w:val="17"/>
        </w:rPr>
        <w:t xml:space="preserve">        context.node_statuses[current_step_id] = SKIPPED</w:t>
      </w:r>
    </w:p>
    <w:p>
      <w:pPr>
        <w:spacing w:before="0" w:after="0"/>
        <w:ind w:left="170"/>
      </w:pPr>
      <w:r>
        <w:rPr>
          <w:rFonts w:ascii="Consolas" w:hAnsi="Consolas" w:eastAsia="Consolas"/>
          <w:b w:val="0"/>
          <w:i w:val="0"/>
          <w:color w:val="333333"/>
          <w:sz w:val="17"/>
        </w:rPr>
        <w:t xml:space="preserve">        current_step_id = step_def.next_step</w:t>
      </w:r>
    </w:p>
    <w:p>
      <w:pPr>
        <w:spacing w:before="0" w:after="0"/>
        <w:ind w:left="170"/>
      </w:pPr>
      <w:r>
        <w:rPr>
          <w:rFonts w:ascii="Consolas" w:hAnsi="Consolas" w:eastAsia="Consolas"/>
          <w:b w:val="0"/>
          <w:i w:val="0"/>
          <w:color w:val="333333"/>
          <w:sz w:val="17"/>
        </w:rPr>
        <w:t xml:space="preserve">        continue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创建委托执行上下文</w:t>
      </w:r>
    </w:p>
    <w:p>
      <w:pPr>
        <w:spacing w:before="0" w:after="0"/>
        <w:ind w:left="170"/>
      </w:pPr>
      <w:r>
        <w:rPr>
          <w:rFonts w:ascii="Consolas" w:hAnsi="Consolas" w:eastAsia="Consolas"/>
          <w:b w:val="0"/>
          <w:i w:val="0"/>
          <w:color w:val="333333"/>
          <w:sz w:val="17"/>
        </w:rPr>
        <w:t xml:space="preserve">    execution = DelegateExecution(context, step_def)</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try:</w:t>
      </w:r>
    </w:p>
    <w:p>
      <w:pPr>
        <w:spacing w:before="0" w:after="0"/>
        <w:ind w:left="170"/>
      </w:pPr>
      <w:r>
        <w:rPr>
          <w:rFonts w:ascii="Consolas" w:hAnsi="Consolas" w:eastAsia="Consolas"/>
          <w:b w:val="0"/>
          <w:i w:val="0"/>
          <w:color w:val="333333"/>
          <w:sz w:val="17"/>
        </w:rPr>
        <w:t xml:space="preserve">        // 执行节点</w:t>
      </w:r>
    </w:p>
    <w:p>
      <w:pPr>
        <w:spacing w:before="0" w:after="0"/>
        <w:ind w:left="170"/>
      </w:pPr>
      <w:r>
        <w:rPr>
          <w:rFonts w:ascii="Consolas" w:hAnsi="Consolas" w:eastAsia="Consolas"/>
          <w:b w:val="0"/>
          <w:i w:val="0"/>
          <w:color w:val="333333"/>
          <w:sz w:val="17"/>
        </w:rPr>
        <w:t xml:space="preserve">        if step_def.type == CONDITIONAL:</w:t>
      </w:r>
    </w:p>
    <w:p>
      <w:pPr>
        <w:spacing w:before="0" w:after="0"/>
        <w:ind w:left="170"/>
      </w:pPr>
      <w:r>
        <w:rPr>
          <w:rFonts w:ascii="Consolas" w:hAnsi="Consolas" w:eastAsia="Consolas"/>
          <w:b w:val="0"/>
          <w:i w:val="0"/>
          <w:color w:val="333333"/>
          <w:sz w:val="17"/>
        </w:rPr>
        <w:t xml:space="preserve">            // 条件分支：根据分支结果选择下一节点</w:t>
      </w:r>
    </w:p>
    <w:p>
      <w:pPr>
        <w:spacing w:before="0" w:after="0"/>
        <w:ind w:left="170"/>
      </w:pPr>
      <w:r>
        <w:rPr>
          <w:rFonts w:ascii="Consolas" w:hAnsi="Consolas" w:eastAsia="Consolas"/>
          <w:b w:val="0"/>
          <w:i w:val="0"/>
          <w:color w:val="333333"/>
          <w:sz w:val="17"/>
        </w:rPr>
        <w:t xml:space="preserve">            branch_result = execute_condition(step_def, context)</w:t>
      </w:r>
    </w:p>
    <w:p>
      <w:pPr>
        <w:spacing w:before="0" w:after="0"/>
        <w:ind w:left="170"/>
      </w:pPr>
      <w:r>
        <w:rPr>
          <w:rFonts w:ascii="Consolas" w:hAnsi="Consolas" w:eastAsia="Consolas"/>
          <w:b w:val="0"/>
          <w:i w:val="0"/>
          <w:color w:val="333333"/>
          <w:sz w:val="17"/>
        </w:rPr>
        <w:t xml:space="preserve">            current_step_id = step_def.next_steps[branch_result]</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elif step_def.type == PARALLEL:</w:t>
      </w:r>
    </w:p>
    <w:p>
      <w:pPr>
        <w:spacing w:before="0" w:after="0"/>
        <w:ind w:left="170"/>
      </w:pPr>
      <w:r>
        <w:rPr>
          <w:rFonts w:ascii="Consolas" w:hAnsi="Consolas" w:eastAsia="Consolas"/>
          <w:b w:val="0"/>
          <w:i w:val="0"/>
          <w:color w:val="333333"/>
          <w:sz w:val="17"/>
        </w:rPr>
        <w:t xml:space="preserve">            // 并行执行：同时执行多个步骤</w:t>
      </w:r>
    </w:p>
    <w:p>
      <w:pPr>
        <w:spacing w:before="0" w:after="0"/>
        <w:ind w:left="170"/>
      </w:pPr>
      <w:r>
        <w:rPr>
          <w:rFonts w:ascii="Consolas" w:hAnsi="Consolas" w:eastAsia="Consolas"/>
          <w:b w:val="0"/>
          <w:i w:val="0"/>
          <w:color w:val="333333"/>
          <w:sz w:val="17"/>
        </w:rPr>
        <w:t xml:space="preserve">            parallel_tasks = [execute_step(sid, context) for sid in step_def.parallel_steps]</w:t>
      </w:r>
    </w:p>
    <w:p>
      <w:pPr>
        <w:spacing w:before="0" w:after="0"/>
        <w:ind w:left="170"/>
      </w:pPr>
      <w:r>
        <w:rPr>
          <w:rFonts w:ascii="Consolas" w:hAnsi="Consolas" w:eastAsia="Consolas"/>
          <w:b w:val="0"/>
          <w:i w:val="0"/>
          <w:color w:val="333333"/>
          <w:sz w:val="17"/>
        </w:rPr>
        <w:t xml:space="preserve">            results = await asyncio.gather(*parallel_tasks)</w:t>
      </w:r>
    </w:p>
    <w:p>
      <w:pPr>
        <w:spacing w:before="0" w:after="0"/>
        <w:ind w:left="170"/>
      </w:pPr>
      <w:r>
        <w:rPr>
          <w:rFonts w:ascii="Consolas" w:hAnsi="Consolas" w:eastAsia="Consolas"/>
          <w:b w:val="0"/>
          <w:i w:val="0"/>
          <w:color w:val="333333"/>
          <w:sz w:val="17"/>
        </w:rPr>
        <w:t xml:space="preserve">            context.merge_results(results)</w:t>
      </w:r>
    </w:p>
    <w:p>
      <w:pPr>
        <w:spacing w:before="0" w:after="0"/>
        <w:ind w:left="170"/>
      </w:pPr>
      <w:r>
        <w:rPr>
          <w:rFonts w:ascii="Consolas" w:hAnsi="Consolas" w:eastAsia="Consolas"/>
          <w:b w:val="0"/>
          <w:i w:val="0"/>
          <w:color w:val="333333"/>
          <w:sz w:val="17"/>
        </w:rPr>
        <w:t xml:space="preserve">            current_step_id = step_def.next_step</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elif step_def.type == LOOP:</w:t>
      </w:r>
    </w:p>
    <w:p>
      <w:pPr>
        <w:spacing w:before="0" w:after="0"/>
        <w:ind w:left="170"/>
      </w:pPr>
      <w:r>
        <w:rPr>
          <w:rFonts w:ascii="Consolas" w:hAnsi="Consolas" w:eastAsia="Consolas"/>
          <w:b w:val="0"/>
          <w:i w:val="0"/>
          <w:color w:val="333333"/>
          <w:sz w:val="17"/>
        </w:rPr>
        <w:t xml:space="preserve">            // 循环执行</w:t>
      </w:r>
    </w:p>
    <w:p>
      <w:pPr>
        <w:spacing w:before="0" w:after="0"/>
        <w:ind w:left="170"/>
      </w:pPr>
      <w:r>
        <w:rPr>
          <w:rFonts w:ascii="Consolas" w:hAnsi="Consolas" w:eastAsia="Consolas"/>
          <w:b w:val="0"/>
          <w:i w:val="0"/>
          <w:color w:val="333333"/>
          <w:sz w:val="17"/>
        </w:rPr>
        <w:t xml:space="preserve">            for i in range(step_def.loop_count):</w:t>
      </w:r>
    </w:p>
    <w:p>
      <w:pPr>
        <w:spacing w:before="0" w:after="0"/>
        <w:ind w:left="170"/>
      </w:pPr>
      <w:r>
        <w:rPr>
          <w:rFonts w:ascii="Consolas" w:hAnsi="Consolas" w:eastAsia="Consolas"/>
          <w:b w:val="0"/>
          <w:i w:val="0"/>
          <w:color w:val="333333"/>
          <w:sz w:val="17"/>
        </w:rPr>
        <w:t xml:space="preserve">                await execute_step(step_def.subworkflow, context)</w:t>
      </w:r>
    </w:p>
    <w:p>
      <w:pPr>
        <w:spacing w:before="0" w:after="0"/>
        <w:ind w:left="170"/>
      </w:pPr>
      <w:r>
        <w:rPr>
          <w:rFonts w:ascii="Consolas" w:hAnsi="Consolas" w:eastAsia="Consolas"/>
          <w:b w:val="0"/>
          <w:i w:val="0"/>
          <w:color w:val="333333"/>
          <w:sz w:val="17"/>
        </w:rPr>
        <w:t xml:space="preserve">                if step_def.loop_condition 且 不满足:</w:t>
      </w:r>
    </w:p>
    <w:p>
      <w:pPr>
        <w:spacing w:before="0" w:after="0"/>
        <w:ind w:left="170"/>
      </w:pPr>
      <w:r>
        <w:rPr>
          <w:rFonts w:ascii="Consolas" w:hAnsi="Consolas" w:eastAsia="Consolas"/>
          <w:b w:val="0"/>
          <w:i w:val="0"/>
          <w:color w:val="333333"/>
          <w:sz w:val="17"/>
        </w:rPr>
        <w:t xml:space="preserve">                    break</w:t>
      </w:r>
    </w:p>
    <w:p>
      <w:pPr>
        <w:spacing w:before="0" w:after="0"/>
        <w:ind w:left="170"/>
      </w:pPr>
      <w:r>
        <w:rPr>
          <w:rFonts w:ascii="Consolas" w:hAnsi="Consolas" w:eastAsia="Consolas"/>
          <w:b w:val="0"/>
          <w:i w:val="0"/>
          <w:color w:val="333333"/>
          <w:sz w:val="17"/>
        </w:rPr>
        <w:t xml:space="preserve">            current_step_id = step_def.next_step</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 顺序执行（默认）</w:t>
      </w:r>
    </w:p>
    <w:p>
      <w:pPr>
        <w:spacing w:before="0" w:after="0"/>
        <w:ind w:left="170"/>
      </w:pPr>
      <w:r>
        <w:rPr>
          <w:rFonts w:ascii="Consolas" w:hAnsi="Consolas" w:eastAsia="Consolas"/>
          <w:b w:val="0"/>
          <w:i w:val="0"/>
          <w:color w:val="333333"/>
          <w:sz w:val="17"/>
        </w:rPr>
        <w:t xml:space="preserve">            node_class = get_node(step_def.action)</w:t>
      </w:r>
    </w:p>
    <w:p>
      <w:pPr>
        <w:spacing w:before="0" w:after="0"/>
        <w:ind w:left="170"/>
      </w:pPr>
      <w:r>
        <w:rPr>
          <w:rFonts w:ascii="Consolas" w:hAnsi="Consolas" w:eastAsia="Consolas"/>
          <w:b w:val="0"/>
          <w:i w:val="0"/>
          <w:color w:val="333333"/>
          <w:sz w:val="17"/>
        </w:rPr>
        <w:t xml:space="preserve">            node_instance = node_class()</w:t>
      </w:r>
    </w:p>
    <w:p>
      <w:pPr>
        <w:spacing w:before="0" w:after="0"/>
        <w:ind w:left="170"/>
      </w:pPr>
      <w:r>
        <w:rPr>
          <w:rFonts w:ascii="Consolas" w:hAnsi="Consolas" w:eastAsia="Consolas"/>
          <w:b w:val="0"/>
          <w:i w:val="0"/>
          <w:color w:val="333333"/>
          <w:sz w:val="17"/>
        </w:rPr>
        <w:t xml:space="preserve">            await node_instance.execute(execution)</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收集节点输出到上下文</w:t>
      </w:r>
    </w:p>
    <w:p>
      <w:pPr>
        <w:spacing w:before="0" w:after="0"/>
        <w:ind w:left="170"/>
      </w:pPr>
      <w:r>
        <w:rPr>
          <w:rFonts w:ascii="Consolas" w:hAnsi="Consolas" w:eastAsia="Consolas"/>
          <w:b w:val="0"/>
          <w:i w:val="0"/>
          <w:color w:val="333333"/>
          <w:sz w:val="17"/>
        </w:rPr>
        <w:t xml:space="preserve">            for key, value in execution.variables.items():</w:t>
      </w:r>
    </w:p>
    <w:p>
      <w:pPr>
        <w:spacing w:before="0" w:after="0"/>
        <w:ind w:left="170"/>
      </w:pPr>
      <w:r>
        <w:rPr>
          <w:rFonts w:ascii="Consolas" w:hAnsi="Consolas" w:eastAsia="Consolas"/>
          <w:b w:val="0"/>
          <w:i w:val="0"/>
          <w:color w:val="333333"/>
          <w:sz w:val="17"/>
        </w:rPr>
        <w:t xml:space="preserve">                context.set_variable(key, value, source=step_def.id)</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context.node_statuses[current_step_id] = COMPLETED</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如果是等待用户输入的节点，暂停并等待</w:t>
      </w:r>
    </w:p>
    <w:p>
      <w:pPr>
        <w:spacing w:before="0" w:after="0"/>
        <w:ind w:left="170"/>
      </w:pPr>
      <w:r>
        <w:rPr>
          <w:rFonts w:ascii="Consolas" w:hAnsi="Consolas" w:eastAsia="Consolas"/>
          <w:b w:val="0"/>
          <w:i w:val="0"/>
          <w:color w:val="333333"/>
          <w:sz w:val="17"/>
        </w:rPr>
        <w:t xml:space="preserve">            if context.status == WAITING:</w:t>
      </w:r>
    </w:p>
    <w:p>
      <w:pPr>
        <w:spacing w:before="0" w:after="0"/>
        <w:ind w:left="170"/>
      </w:pPr>
      <w:r>
        <w:rPr>
          <w:rFonts w:ascii="Consolas" w:hAnsi="Consolas" w:eastAsia="Consolas"/>
          <w:b w:val="0"/>
          <w:i w:val="0"/>
          <w:color w:val="333333"/>
          <w:sz w:val="17"/>
        </w:rPr>
        <w:t xml:space="preserve">                save_context_to_db(context)</w:t>
      </w:r>
    </w:p>
    <w:p>
      <w:pPr>
        <w:spacing w:before="0" w:after="0"/>
        <w:ind w:left="170"/>
      </w:pPr>
      <w:r>
        <w:rPr>
          <w:rFonts w:ascii="Consolas" w:hAnsi="Consolas" w:eastAsia="Consolas"/>
          <w:b w:val="0"/>
          <w:i w:val="0"/>
          <w:color w:val="333333"/>
          <w:sz w:val="17"/>
        </w:rPr>
        <w:t xml:space="preserve">                返回 {status: WAITING, waiting_step_id: current_step_id}</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current_step_id = step_def.next_step</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except Exception as e:</w:t>
      </w:r>
    </w:p>
    <w:p>
      <w:pPr>
        <w:spacing w:before="0" w:after="0"/>
        <w:ind w:left="170"/>
      </w:pPr>
      <w:r>
        <w:rPr>
          <w:rFonts w:ascii="Consolas" w:hAnsi="Consolas" w:eastAsia="Consolas"/>
          <w:b w:val="0"/>
          <w:i w:val="0"/>
          <w:color w:val="333333"/>
          <w:sz w:val="17"/>
        </w:rPr>
        <w:t xml:space="preserve">        context.node_statuses[current_step_id] = FAILED</w:t>
      </w:r>
    </w:p>
    <w:p>
      <w:pPr>
        <w:spacing w:before="0" w:after="0"/>
        <w:ind w:left="170"/>
      </w:pPr>
      <w:r>
        <w:rPr>
          <w:rFonts w:ascii="Consolas" w:hAnsi="Consolas" w:eastAsia="Consolas"/>
          <w:b w:val="0"/>
          <w:i w:val="0"/>
          <w:color w:val="333333"/>
          <w:sz w:val="17"/>
        </w:rPr>
        <w:t xml:space="preserve">        if step_def.retry_count &gt; 0:</w:t>
      </w:r>
    </w:p>
    <w:p>
      <w:pPr>
        <w:spacing w:before="0" w:after="0"/>
        <w:ind w:left="170"/>
      </w:pPr>
      <w:r>
        <w:rPr>
          <w:rFonts w:ascii="Consolas" w:hAnsi="Consolas" w:eastAsia="Consolas"/>
          <w:b w:val="0"/>
          <w:i w:val="0"/>
          <w:color w:val="333333"/>
          <w:sz w:val="17"/>
        </w:rPr>
        <w:t xml:space="preserve">            // 重试</w:t>
      </w:r>
    </w:p>
    <w:p>
      <w:pPr>
        <w:spacing w:before="0" w:after="0"/>
        <w:ind w:left="170"/>
      </w:pPr>
      <w:r>
        <w:rPr>
          <w:rFonts w:ascii="Consolas" w:hAnsi="Consolas" w:eastAsia="Consolas"/>
          <w:b w:val="0"/>
          <w:i w:val="0"/>
          <w:color w:val="333333"/>
          <w:sz w:val="17"/>
        </w:rPr>
        <w:t xml:space="preserve">            step_def.retry_count -= 1</w:t>
      </w:r>
    </w:p>
    <w:p>
      <w:pPr>
        <w:spacing w:before="0" w:after="0"/>
        <w:ind w:left="170"/>
      </w:pPr>
      <w:r>
        <w:rPr>
          <w:rFonts w:ascii="Consolas" w:hAnsi="Consolas" w:eastAsia="Consolas"/>
          <w:b w:val="0"/>
          <w:i w:val="0"/>
          <w:color w:val="333333"/>
          <w:sz w:val="17"/>
        </w:rPr>
        <w:t xml:space="preserve">            await asyncio.sleep(step_def.retry_delay)</w:t>
      </w:r>
    </w:p>
    <w:p>
      <w:pPr>
        <w:spacing w:before="0" w:after="0"/>
        <w:ind w:left="170"/>
      </w:pPr>
      <w:r>
        <w:rPr>
          <w:rFonts w:ascii="Consolas" w:hAnsi="Consolas" w:eastAsia="Consolas"/>
          <w:b w:val="0"/>
          <w:i w:val="0"/>
          <w:color w:val="333333"/>
          <w:sz w:val="17"/>
        </w:rPr>
        <w:t xml:space="preserve">            // 不改变current_step_id，重新执行当前步</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context.status = FAILED</w:t>
      </w:r>
    </w:p>
    <w:p>
      <w:pPr>
        <w:spacing w:before="0" w:after="0"/>
        <w:ind w:left="170"/>
      </w:pPr>
      <w:r>
        <w:rPr>
          <w:rFonts w:ascii="Consolas" w:hAnsi="Consolas" w:eastAsia="Consolas"/>
          <w:b w:val="0"/>
          <w:i w:val="0"/>
          <w:color w:val="333333"/>
          <w:sz w:val="17"/>
        </w:rPr>
        <w:t xml:space="preserve">            context.error = str(e)</w:t>
      </w:r>
    </w:p>
    <w:p>
      <w:pPr>
        <w:spacing w:before="0" w:after="0"/>
        <w:ind w:left="170"/>
      </w:pPr>
      <w:r>
        <w:rPr>
          <w:rFonts w:ascii="Consolas" w:hAnsi="Consolas" w:eastAsia="Consolas"/>
          <w:b w:val="0"/>
          <w:i w:val="0"/>
          <w:color w:val="333333"/>
          <w:sz w:val="17"/>
        </w:rPr>
        <w:t xml:space="preserve">            break</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执行完成</w:t>
      </w:r>
    </w:p>
    <w:p>
      <w:pPr>
        <w:spacing w:before="0" w:after="0"/>
        <w:ind w:left="170"/>
      </w:pPr>
      <w:r>
        <w:rPr>
          <w:rFonts w:ascii="Consolas" w:hAnsi="Consolas" w:eastAsia="Consolas"/>
          <w:b w:val="0"/>
          <w:i w:val="0"/>
          <w:color w:val="333333"/>
          <w:sz w:val="17"/>
        </w:rPr>
        <w:t>context.status = COMPLETED</w:t>
      </w:r>
    </w:p>
    <w:p>
      <w:pPr>
        <w:spacing w:before="0" w:after="0"/>
        <w:ind w:left="170"/>
      </w:pPr>
      <w:r>
        <w:rPr>
          <w:rFonts w:ascii="Consolas" w:hAnsi="Consolas" w:eastAsia="Consolas"/>
          <w:b w:val="0"/>
          <w:i w:val="0"/>
          <w:color w:val="333333"/>
          <w:sz w:val="17"/>
        </w:rPr>
        <w:t>context.completed_at = now()</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返回 {status: COMPLETED, outputs: context.outputs, logs: context.logs}</w:t>
      </w:r>
    </w:p>
    <w:p/>
    <w:p>
      <w:pPr>
        <w:spacing w:before="120" w:after="120"/>
      </w:pPr>
      <w:r>
        <w:rPr>
          <w:color w:val="CCCCCC"/>
          <w:sz w:val="12"/>
        </w:rPr>
        <w:t>──────────────────────────────────────────────────</w:t>
      </w:r>
    </w:p>
    <w:p>
      <w:pPr>
        <w:spacing w:before="280" w:after="120" w:line="440" w:lineRule="exact"/>
      </w:pPr>
      <w:r>
        <w:rPr>
          <w:rFonts w:ascii="黑体" w:hAnsi="黑体" w:eastAsia="黑体"/>
          <w:b w:val="0"/>
          <w:i w:val="0"/>
          <w:sz w:val="30"/>
        </w:rPr>
        <w:t>六、有益效果</w:t>
      </w:r>
    </w:p>
    <w:p>
      <w:pPr>
        <w:spacing w:before="60" w:after="60" w:line="440" w:lineRule="exact"/>
      </w:pPr>
      <w:r>
        <w:rPr>
          <w:rFonts w:ascii="宋体" w:hAnsi="宋体" w:eastAsia="宋体"/>
          <w:b w:val="0"/>
          <w:i w:val="0"/>
          <w:sz w:val="24"/>
        </w:rPr>
        <w:t>与现有技术相比，本发明具有以下有益效果：</w:t>
      </w:r>
    </w:p>
    <w:p>
      <w:pPr>
        <w:spacing w:before="60" w:after="60" w:line="440" w:lineRule="exact"/>
      </w:pPr>
      <w:r>
        <w:rPr>
          <w:rFonts w:ascii="宋体" w:hAnsi="宋体" w:eastAsia="宋体"/>
          <w:b w:val="0"/>
          <w:i w:val="0"/>
          <w:sz w:val="24"/>
        </w:rPr>
      </w:r>
      <w:r>
        <w:rPr>
          <w:rFonts w:ascii="宋体" w:hAnsi="宋体" w:eastAsia="宋体"/>
          <w:b/>
          <w:i w:val="0"/>
          <w:sz w:val="24"/>
        </w:rPr>
        <w:t>1. 自然语言到工作流的零代码转换</w:t>
      </w:r>
      <w:r>
        <w:rPr>
          <w:rFonts w:ascii="宋体" w:hAnsi="宋体" w:eastAsia="宋体"/>
          <w:b w:val="0"/>
          <w:i w:val="0"/>
          <w:sz w:val="24"/>
        </w:rPr>
      </w:r>
    </w:p>
    <w:p>
      <w:pPr>
        <w:spacing w:before="60" w:after="60" w:line="440" w:lineRule="exact"/>
      </w:pPr>
      <w:r>
        <w:rPr>
          <w:rFonts w:ascii="宋体" w:hAnsi="宋体" w:eastAsia="宋体"/>
          <w:b w:val="0"/>
          <w:i w:val="0"/>
          <w:sz w:val="24"/>
        </w:rPr>
        <w:t>用户只需用自然语言描述业务需求，LLM自动生成结构化的可执行工作流定义。实测表明，一个典型的资费备案审批流程（含10-20个节点）的生成时间为5-10秒，而传统手工建模需要4-8小时。工作流的创建门槛从"专业开发"降为"业务描述"。</w:t>
      </w:r>
    </w:p>
    <w:p>
      <w:pPr>
        <w:spacing w:before="60" w:after="60" w:line="440" w:lineRule="exact"/>
      </w:pPr>
      <w:r>
        <w:rPr>
          <w:rFonts w:ascii="宋体" w:hAnsi="宋体" w:eastAsia="宋体"/>
          <w:b w:val="0"/>
          <w:i w:val="0"/>
          <w:sz w:val="24"/>
        </w:rPr>
      </w:r>
      <w:r>
        <w:rPr>
          <w:rFonts w:ascii="宋体" w:hAnsi="宋体" w:eastAsia="宋体"/>
          <w:b/>
          <w:i w:val="0"/>
          <w:sz w:val="24"/>
        </w:rPr>
        <w:t>2. 节点化架构的高扩展性</w:t>
      </w:r>
      <w:r>
        <w:rPr>
          <w:rFonts w:ascii="宋体" w:hAnsi="宋体" w:eastAsia="宋体"/>
          <w:b w:val="0"/>
          <w:i w:val="0"/>
          <w:sz w:val="24"/>
        </w:rPr>
      </w:r>
    </w:p>
    <w:p>
      <w:pPr>
        <w:spacing w:before="60" w:after="60" w:line="440" w:lineRule="exact"/>
      </w:pPr>
      <w:r>
        <w:rPr>
          <w:rFonts w:ascii="宋体" w:hAnsi="宋体" w:eastAsia="宋体"/>
          <w:b w:val="0"/>
          <w:i w:val="0"/>
          <w:sz w:val="24"/>
        </w:rPr>
        <w:t>通过 `@register_node` 装饰器机制和标准化的 `WorkflowNode` 基类，新增节点类型只需实现一个Python文件中的 `execute` 方法并添加装饰器，系统自动加载并注册到编辑器中。目前系统已内置22种节点类型，覆盖LLM调用、工具调用、HTTP请求、条件判断、表单处理等主流场景。</w:t>
      </w:r>
    </w:p>
    <w:p>
      <w:pPr>
        <w:spacing w:before="60" w:after="60" w:line="440" w:lineRule="exact"/>
      </w:pPr>
      <w:r>
        <w:rPr>
          <w:rFonts w:ascii="宋体" w:hAnsi="宋体" w:eastAsia="宋体"/>
          <w:b w:val="0"/>
          <w:i w:val="0"/>
          <w:sz w:val="24"/>
        </w:rPr>
      </w:r>
      <w:r>
        <w:rPr>
          <w:rFonts w:ascii="宋体" w:hAnsi="宋体" w:eastAsia="宋体"/>
          <w:b/>
          <w:i w:val="0"/>
          <w:sz w:val="24"/>
        </w:rPr>
        <w:t>3. 编辑器与引擎的无缝联动</w:t>
      </w:r>
      <w:r>
        <w:rPr>
          <w:rFonts w:ascii="宋体" w:hAnsi="宋体" w:eastAsia="宋体"/>
          <w:b w:val="0"/>
          <w:i w:val="0"/>
          <w:sz w:val="24"/>
        </w:rPr>
      </w:r>
    </w:p>
    <w:p>
      <w:pPr>
        <w:spacing w:before="60" w:after="60" w:line="440" w:lineRule="exact"/>
      </w:pPr>
      <w:r>
        <w:rPr>
          <w:rFonts w:ascii="宋体" w:hAnsi="宋体" w:eastAsia="宋体"/>
          <w:b w:val="0"/>
          <w:i w:val="0"/>
          <w:sz w:val="24"/>
        </w:rPr>
        <w:t>Palette Schema（config_fields）作为"单一信源"，同时驱动前端编辑器的配置表单渲染和后端执行引擎的参数注入。新增节点类型只需声明config_fields，编辑器和引擎自动适配，无需前后端同步修改代码。</w:t>
      </w:r>
    </w:p>
    <w:p>
      <w:pPr>
        <w:spacing w:before="60" w:after="60" w:line="440" w:lineRule="exact"/>
      </w:pPr>
      <w:r>
        <w:rPr>
          <w:rFonts w:ascii="宋体" w:hAnsi="宋体" w:eastAsia="宋体"/>
          <w:b w:val="0"/>
          <w:i w:val="0"/>
          <w:sz w:val="24"/>
        </w:rPr>
      </w:r>
      <w:r>
        <w:rPr>
          <w:rFonts w:ascii="宋体" w:hAnsi="宋体" w:eastAsia="宋体"/>
          <w:b/>
          <w:i w:val="0"/>
          <w:sz w:val="24"/>
        </w:rPr>
        <w:t>4. 异步执行与暂停恢复</w:t>
      </w:r>
      <w:r>
        <w:rPr>
          <w:rFonts w:ascii="宋体" w:hAnsi="宋体" w:eastAsia="宋体"/>
          <w:b w:val="0"/>
          <w:i w:val="0"/>
          <w:sz w:val="24"/>
        </w:rPr>
      </w:r>
    </w:p>
    <w:p>
      <w:pPr>
        <w:spacing w:before="60" w:after="60" w:line="440" w:lineRule="exact"/>
      </w:pPr>
      <w:r>
        <w:rPr>
          <w:rFonts w:ascii="宋体" w:hAnsi="宋体" w:eastAsia="宋体"/>
          <w:b w:val="0"/>
          <w:i w:val="0"/>
          <w:sz w:val="24"/>
        </w:rPr>
        <w:t>原生支持工作流执行过程中的等待（如等待用户输入、等待外部回调），自动保存执行上下文并在条件满足后恢复执行。支持长时间运行的工作流（数小时甚至数天）的稳定执行。</w:t>
      </w:r>
    </w:p>
    <w:p>
      <w:pPr>
        <w:spacing w:before="60" w:after="60" w:line="440" w:lineRule="exact"/>
      </w:pPr>
      <w:r>
        <w:rPr>
          <w:rFonts w:ascii="宋体" w:hAnsi="宋体" w:eastAsia="宋体"/>
          <w:b w:val="0"/>
          <w:i w:val="0"/>
          <w:sz w:val="24"/>
        </w:rPr>
      </w:r>
      <w:r>
        <w:rPr>
          <w:rFonts w:ascii="宋体" w:hAnsi="宋体" w:eastAsia="宋体"/>
          <w:b/>
          <w:i w:val="0"/>
          <w:sz w:val="24"/>
        </w:rPr>
        <w:t>5. 丰富的流程控制能力</w:t>
      </w:r>
      <w:r>
        <w:rPr>
          <w:rFonts w:ascii="宋体" w:hAnsi="宋体" w:eastAsia="宋体"/>
          <w:b w:val="0"/>
          <w:i w:val="0"/>
          <w:sz w:val="24"/>
        </w:rPr>
      </w:r>
    </w:p>
    <w:p>
      <w:pPr>
        <w:spacing w:before="60" w:after="60" w:line="440" w:lineRule="exact"/>
      </w:pPr>
      <w:r>
        <w:rPr>
          <w:rFonts w:ascii="宋体" w:hAnsi="宋体" w:eastAsia="宋体"/>
          <w:b w:val="0"/>
          <w:i w:val="0"/>
          <w:sz w:val="24"/>
        </w:rPr>
        <w:t>支持顺序执行、条件分支（多分支选择）、循环执行（固定次数/动态条件）和并行执行（并发执行+结果合并）四种执行模式，覆盖绝大部分业务场景的流程控制需求。</w:t>
      </w:r>
    </w:p>
    <w:p>
      <w:pPr>
        <w:spacing w:before="60" w:after="60" w:line="440" w:lineRule="exact"/>
      </w:pPr>
      <w:r>
        <w:rPr>
          <w:rFonts w:ascii="宋体" w:hAnsi="宋体" w:eastAsia="宋体"/>
          <w:b w:val="0"/>
          <w:i w:val="0"/>
          <w:sz w:val="24"/>
        </w:rPr>
      </w:r>
      <w:r>
        <w:rPr>
          <w:rFonts w:ascii="宋体" w:hAnsi="宋体" w:eastAsia="宋体"/>
          <w:b/>
          <w:i w:val="0"/>
          <w:sz w:val="24"/>
        </w:rPr>
        <w:t>6. 智能变量管理</w:t>
      </w:r>
      <w:r>
        <w:rPr>
          <w:rFonts w:ascii="宋体" w:hAnsi="宋体" w:eastAsia="宋体"/>
          <w:b w:val="0"/>
          <w:i w:val="0"/>
          <w:sz w:val="24"/>
        </w:rPr>
      </w:r>
    </w:p>
    <w:p>
      <w:pPr>
        <w:spacing w:before="60" w:after="60" w:line="440" w:lineRule="exact"/>
      </w:pPr>
      <w:r>
        <w:rPr>
          <w:rFonts w:ascii="宋体" w:hAnsi="宋体" w:eastAsia="宋体"/>
          <w:b w:val="0"/>
          <w:i w:val="0"/>
          <w:sz w:val="24"/>
        </w:rPr>
        <w:t>变量系统支持自动类型推断、元数据管理、按名称/类型/来源搜索、前缀建议等高级功能。跨节点变量传递通过DelegateExecution的get/set统一接口实现，减少了节点间的耦合。</w:t>
      </w:r>
    </w:p>
    <w:p>
      <w:pPr>
        <w:spacing w:before="60" w:after="60" w:line="440" w:lineRule="exact"/>
      </w:pPr>
      <w:r>
        <w:rPr>
          <w:rFonts w:ascii="宋体" w:hAnsi="宋体" w:eastAsia="宋体"/>
          <w:b w:val="0"/>
          <w:i w:val="0"/>
          <w:sz w:val="24"/>
        </w:rPr>
      </w:r>
      <w:r>
        <w:rPr>
          <w:rFonts w:ascii="宋体" w:hAnsi="宋体" w:eastAsia="宋体"/>
          <w:b/>
          <w:i w:val="0"/>
          <w:sz w:val="24"/>
        </w:rPr>
        <w:t>7. LLM智能调度</w:t>
      </w:r>
      <w:r>
        <w:rPr>
          <w:rFonts w:ascii="宋体" w:hAnsi="宋体" w:eastAsia="宋体"/>
          <w:b w:val="0"/>
          <w:i w:val="0"/>
          <w:sz w:val="24"/>
        </w:rPr>
      </w:r>
    </w:p>
    <w:p>
      <w:pPr>
        <w:spacing w:before="60" w:after="60" w:line="440" w:lineRule="exact"/>
      </w:pPr>
      <w:r>
        <w:rPr>
          <w:rFonts w:ascii="宋体" w:hAnsi="宋体" w:eastAsia="宋体"/>
          <w:b w:val="0"/>
          <w:i w:val="0"/>
          <w:sz w:val="24"/>
        </w:rPr>
        <w:t>LLM工作流调度器能够根据用户的自然语言请求，自动匹配已注册的工作流，提取执行参数，实现"说句话就执行业务流程"的效果。</w:t>
      </w:r>
    </w:p>
    <w:p>
      <w:pPr>
        <w:spacing w:before="120" w:after="120"/>
      </w:pPr>
      <w:r>
        <w:rPr>
          <w:color w:val="CCCCCC"/>
          <w:sz w:val="12"/>
        </w:rPr>
        <w:t>──────────────────────────────────────────────────</w:t>
      </w:r>
    </w:p>
    <w:p>
      <w:pPr>
        <w:spacing w:before="280" w:after="120" w:line="440" w:lineRule="exact"/>
      </w:pPr>
      <w:r>
        <w:rPr>
          <w:rFonts w:ascii="黑体" w:hAnsi="黑体" w:eastAsia="黑体"/>
          <w:b w:val="0"/>
          <w:i w:val="0"/>
          <w:sz w:val="30"/>
        </w:rPr>
        <w:t>七、附图及附图说明</w:t>
      </w:r>
    </w:p>
    <w:p>
      <w:pPr>
        <w:spacing w:before="200" w:after="100" w:line="440" w:lineRule="exact"/>
      </w:pPr>
      <w:r>
        <w:rPr>
          <w:rFonts w:ascii="黑体" w:hAnsi="黑体" w:eastAsia="黑体"/>
          <w:b w:val="0"/>
          <w:i w:val="0"/>
          <w:sz w:val="28"/>
        </w:rPr>
        <w:t>图1：系统总体架构图</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应用层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用户 ──→ [自然语言需求] ──→ WorkflowGenerator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LLM + 提示词模板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JSON 工作流定义                                │</w:t>
      </w:r>
    </w:p>
    <w:p>
      <w:pPr>
        <w:spacing w:before="0" w:after="0"/>
        <w:ind w:left="170"/>
      </w:pPr>
      <w:r>
        <w:rPr>
          <w:rFonts w:ascii="Consolas" w:hAnsi="Consolas" w:eastAsia="Consolas"/>
          <w:b w:val="0"/>
          <w:i w:val="0"/>
          <w:color w:val="333333"/>
          <w:sz w:val="17"/>
        </w:rPr>
        <w:t>│                        {nodes, connections}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Vue Flow 编辑器            Confirm/Edit               │</w:t>
      </w:r>
    </w:p>
    <w:p>
      <w:pPr>
        <w:spacing w:before="0" w:after="0"/>
        <w:ind w:left="170"/>
      </w:pPr>
      <w:r>
        <w:rPr>
          <w:rFonts w:ascii="Consolas" w:hAnsi="Consolas" w:eastAsia="Consolas"/>
          <w:b w:val="0"/>
          <w:i w:val="0"/>
          <w:color w:val="333333"/>
          <w:sz w:val="17"/>
        </w:rPr>
        <w:t>│         拖拽/配置/连线/导出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确认后的工作流JSON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引擎层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WorkflowEngine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                    ↓                         │</w:t>
      </w:r>
    </w:p>
    <w:p>
      <w:pPr>
        <w:spacing w:before="0" w:after="0"/>
        <w:ind w:left="170"/>
      </w:pPr>
      <w:r>
        <w:rPr>
          <w:rFonts w:ascii="Consolas" w:hAnsi="Consolas" w:eastAsia="Consolas"/>
          <w:b w:val="0"/>
          <w:i w:val="0"/>
          <w:color w:val="333333"/>
          <w:sz w:val="17"/>
        </w:rPr>
        <w:t>│  WorkflowContext  DelegateExecution    StepExecutor                  │</w:t>
      </w:r>
    </w:p>
    <w:p>
      <w:pPr>
        <w:spacing w:before="0" w:after="0"/>
        <w:ind w:left="170"/>
      </w:pPr>
      <w:r>
        <w:rPr>
          <w:rFonts w:ascii="Consolas" w:hAnsi="Consolas" w:eastAsia="Consolas"/>
          <w:b w:val="0"/>
          <w:i w:val="0"/>
          <w:color w:val="333333"/>
          <w:sz w:val="17"/>
        </w:rPr>
        <w:t>│  (变量管理)      (变量访问接口)       (生命周期管理)                   │</w:t>
      </w:r>
    </w:p>
    <w:p>
      <w:pPr>
        <w:spacing w:before="0" w:after="0"/>
        <w:ind w:left="170"/>
      </w:pPr>
      <w:r>
        <w:rPr>
          <w:rFonts w:ascii="Consolas" w:hAnsi="Consolas" w:eastAsia="Consolas"/>
          <w:b w:val="0"/>
          <w:i w:val="0"/>
          <w:color w:val="333333"/>
          <w:sz w:val="17"/>
        </w:rPr>
        <w:t>│         │            │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Node Registry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call_llm    call_tool    condition   ...                        │</w:t>
      </w:r>
    </w:p>
    <w:p>
      <w:pPr>
        <w:spacing w:before="0" w:after="0"/>
        <w:ind w:left="170"/>
      </w:pPr>
      <w:r>
        <w:rPr>
          <w:rFonts w:ascii="Consolas" w:hAnsi="Consolas" w:eastAsia="Consolas"/>
          <w:b w:val="0"/>
          <w:i w:val="0"/>
          <w:color w:val="333333"/>
          <w:sz w:val="17"/>
        </w:rPr>
        <w:t>│      节点实例      节点实例     节点实例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图2：节点生命周期流程图</w:t>
      </w:r>
    </w:p>
    <w:p>
      <w:pPr>
        <w:spacing w:before="0" w:after="0"/>
        <w:ind w:left="170"/>
      </w:pPr>
      <w:r>
        <w:rPr>
          <w:rFonts w:ascii="Consolas" w:hAnsi="Consolas" w:eastAsia="Consolas"/>
          <w:b w:val="0"/>
          <w:i w:val="0"/>
          <w:color w:val="333333"/>
          <w:sz w:val="17"/>
        </w:rPr>
        <w:t>引擎调度开始</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1. 创建 DelegateExecution │</w:t>
      </w:r>
    </w:p>
    <w:p>
      <w:pPr>
        <w:spacing w:before="0" w:after="0"/>
        <w:ind w:left="170"/>
      </w:pPr>
      <w:r>
        <w:rPr>
          <w:rFonts w:ascii="Consolas" w:hAnsi="Consolas" w:eastAsia="Consolas"/>
          <w:b w:val="0"/>
          <w:i w:val="0"/>
          <w:color w:val="333333"/>
          <w:sz w:val="17"/>
        </w:rPr>
        <w:t>│    - 注入步骤定义          │</w:t>
      </w:r>
    </w:p>
    <w:p>
      <w:pPr>
        <w:spacing w:before="0" w:after="0"/>
        <w:ind w:left="170"/>
      </w:pPr>
      <w:r>
        <w:rPr>
          <w:rFonts w:ascii="Consolas" w:hAnsi="Consolas" w:eastAsia="Consolas"/>
          <w:b w:val="0"/>
          <w:i w:val="0"/>
          <w:color w:val="333333"/>
          <w:sz w:val="17"/>
        </w:rPr>
        <w:t>│    - 绑定执行上下文        │</w:t>
      </w:r>
    </w:p>
    <w:p>
      <w:pPr>
        <w:spacing w:before="0" w:after="0"/>
        <w:ind w:left="170"/>
      </w:pPr>
      <w:r>
        <w:rPr>
          <w:rFonts w:ascii="Consolas" w:hAnsi="Consolas" w:eastAsia="Consolas"/>
          <w:b w:val="0"/>
          <w:i w:val="0"/>
          <w:color w:val="333333"/>
          <w:sz w:val="17"/>
        </w:rPr>
        <w:t>│    - 判断是否为恢复执行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2. 从节点注册表获取节点类 │</w:t>
      </w:r>
    </w:p>
    <w:p>
      <w:pPr>
        <w:spacing w:before="0" w:after="0"/>
        <w:ind w:left="170"/>
      </w:pPr>
      <w:r>
        <w:rPr>
          <w:rFonts w:ascii="Consolas" w:hAnsi="Consolas" w:eastAsia="Consolas"/>
          <w:b w:val="0"/>
          <w:i w:val="0"/>
          <w:color w:val="333333"/>
          <w:sz w:val="17"/>
        </w:rPr>
        <w:t>│    node_class = get_node(step_def.action)  │</w:t>
      </w:r>
    </w:p>
    <w:p>
      <w:pPr>
        <w:spacing w:before="0" w:after="0"/>
        <w:ind w:left="170"/>
      </w:pPr>
      <w:r>
        <w:rPr>
          <w:rFonts w:ascii="Consolas" w:hAnsi="Consolas" w:eastAsia="Consolas"/>
          <w:b w:val="0"/>
          <w:i w:val="0"/>
          <w:color w:val="333333"/>
          <w:sz w:val="17"/>
        </w:rPr>
        <w:t>│    node = node_class()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3. 执行节点逻辑        │</w:t>
      </w:r>
    </w:p>
    <w:p>
      <w:pPr>
        <w:spacing w:before="0" w:after="0"/>
        <w:ind w:left="170"/>
      </w:pPr>
      <w:r>
        <w:rPr>
          <w:rFonts w:ascii="Consolas" w:hAnsi="Consolas" w:eastAsia="Consolas"/>
          <w:b w:val="0"/>
          <w:i w:val="0"/>
          <w:color w:val="333333"/>
          <w:sz w:val="17"/>
        </w:rPr>
        <w:t>│    await node.execute(execution)           │</w:t>
      </w:r>
    </w:p>
    <w:p>
      <w:pPr>
        <w:spacing w:before="0" w:after="0"/>
        <w:ind w:left="170"/>
      </w:pPr>
      <w:r>
        <w:rPr>
          <w:rFonts w:ascii="Consolas" w:hAnsi="Consolas" w:eastAsia="Consolas"/>
          <w:b w:val="0"/>
          <w:i w:val="0"/>
          <w:color w:val="333333"/>
          <w:sz w:val="17"/>
        </w:rPr>
        <w:t>│    ├─ 通过 execution.get() 读取输入变量     │</w:t>
      </w:r>
    </w:p>
    <w:p>
      <w:pPr>
        <w:spacing w:before="0" w:after="0"/>
        <w:ind w:left="170"/>
      </w:pPr>
      <w:r>
        <w:rPr>
          <w:rFonts w:ascii="Consolas" w:hAnsi="Consolas" w:eastAsia="Consolas"/>
          <w:b w:val="0"/>
          <w:i w:val="0"/>
          <w:color w:val="333333"/>
          <w:sz w:val="17"/>
        </w:rPr>
        <w:t>│    ├─ 执行核心业务逻辑                      │</w:t>
      </w:r>
    </w:p>
    <w:p>
      <w:pPr>
        <w:spacing w:before="0" w:after="0"/>
        <w:ind w:left="170"/>
      </w:pPr>
      <w:r>
        <w:rPr>
          <w:rFonts w:ascii="Consolas" w:hAnsi="Consolas" w:eastAsia="Consolas"/>
          <w:b w:val="0"/>
          <w:i w:val="0"/>
          <w:color w:val="333333"/>
          <w:sz w:val="17"/>
        </w:rPr>
        <w:t>│    └─ 通过 execution.set() 写入输出变量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4. 收集节点输出        │</w:t>
      </w:r>
    </w:p>
    <w:p>
      <w:pPr>
        <w:spacing w:before="0" w:after="0"/>
        <w:ind w:left="170"/>
      </w:pPr>
      <w:r>
        <w:rPr>
          <w:rFonts w:ascii="Consolas" w:hAnsi="Consolas" w:eastAsia="Consolas"/>
          <w:b w:val="0"/>
          <w:i w:val="0"/>
          <w:color w:val="333333"/>
          <w:sz w:val="17"/>
        </w:rPr>
        <w:t>│    for key, value in execution.variables:  │</w:t>
      </w:r>
    </w:p>
    <w:p>
      <w:pPr>
        <w:spacing w:before="0" w:after="0"/>
        <w:ind w:left="170"/>
      </w:pPr>
      <w:r>
        <w:rPr>
          <w:rFonts w:ascii="Consolas" w:hAnsi="Consolas" w:eastAsia="Consolas"/>
          <w:b w:val="0"/>
          <w:i w:val="0"/>
          <w:color w:val="333333"/>
          <w:sz w:val="17"/>
        </w:rPr>
        <w:t>│        context.set_variable(key, value)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5. 判断执行结果        │</w:t>
      </w:r>
    </w:p>
    <w:p>
      <w:pPr>
        <w:spacing w:before="0" w:after="0"/>
        <w:ind w:left="170"/>
      </w:pPr>
      <w:r>
        <w:rPr>
          <w:rFonts w:ascii="Consolas" w:hAnsi="Consolas" w:eastAsia="Consolas"/>
          <w:b w:val="0"/>
          <w:i w:val="0"/>
          <w:color w:val="333333"/>
          <w:sz w:val="17"/>
        </w:rPr>
        <w:t>│    ├─ COMPLETED → 进入下一节点              │</w:t>
      </w:r>
    </w:p>
    <w:p>
      <w:pPr>
        <w:spacing w:before="0" w:after="0"/>
        <w:ind w:left="170"/>
      </w:pPr>
      <w:r>
        <w:rPr>
          <w:rFonts w:ascii="Consolas" w:hAnsi="Consolas" w:eastAsia="Consolas"/>
          <w:b w:val="0"/>
          <w:i w:val="0"/>
          <w:color w:val="333333"/>
          <w:sz w:val="17"/>
        </w:rPr>
        <w:t>│    ├─ WAITING  → 暂停执行，保存上下文        │</w:t>
      </w:r>
    </w:p>
    <w:p>
      <w:pPr>
        <w:spacing w:before="0" w:after="0"/>
        <w:ind w:left="170"/>
      </w:pPr>
      <w:r>
        <w:rPr>
          <w:rFonts w:ascii="Consolas" w:hAnsi="Consolas" w:eastAsia="Consolas"/>
          <w:b w:val="0"/>
          <w:i w:val="0"/>
          <w:color w:val="333333"/>
          <w:sz w:val="17"/>
        </w:rPr>
        <w:t>│    ├─ FAILED   → 判断是否重试               │</w:t>
      </w:r>
    </w:p>
    <w:p>
      <w:pPr>
        <w:spacing w:before="0" w:after="0"/>
        <w:ind w:left="170"/>
      </w:pPr>
      <w:r>
        <w:rPr>
          <w:rFonts w:ascii="Consolas" w:hAnsi="Consolas" w:eastAsia="Consolas"/>
          <w:b w:val="0"/>
          <w:i w:val="0"/>
          <w:color w:val="333333"/>
          <w:sz w:val="17"/>
        </w:rPr>
        <w:t>│    │   ├─ 有重试次数 → 等待后重试            │</w:t>
      </w:r>
    </w:p>
    <w:p>
      <w:pPr>
        <w:spacing w:before="0" w:after="0"/>
        <w:ind w:left="170"/>
      </w:pPr>
      <w:r>
        <w:rPr>
          <w:rFonts w:ascii="Consolas" w:hAnsi="Consolas" w:eastAsia="Consolas"/>
          <w:b w:val="0"/>
          <w:i w:val="0"/>
          <w:color w:val="333333"/>
          <w:sz w:val="17"/>
        </w:rPr>
        <w:t>│    │   └─ 无重试次数 → 标记失败，终止流程    │</w:t>
      </w:r>
    </w:p>
    <w:p>
      <w:pPr>
        <w:spacing w:before="0" w:after="0"/>
        <w:ind w:left="170"/>
      </w:pPr>
      <w:r>
        <w:rPr>
          <w:rFonts w:ascii="Consolas" w:hAnsi="Consolas" w:eastAsia="Consolas"/>
          <w:b w:val="0"/>
          <w:i w:val="0"/>
          <w:color w:val="333333"/>
          <w:sz w:val="17"/>
        </w:rPr>
        <w:t>│    └─ SKIPPED  → 跳过，直接进入下一节点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继续下一节点或结束</w:t>
      </w:r>
    </w:p>
    <w:p/>
    <w:p>
      <w:pPr>
        <w:spacing w:before="200" w:after="100" w:line="440" w:lineRule="exact"/>
      </w:pPr>
      <w:r>
        <w:rPr>
          <w:rFonts w:ascii="黑体" w:hAnsi="黑体" w:eastAsia="黑体"/>
          <w:b w:val="0"/>
          <w:i w:val="0"/>
          <w:sz w:val="28"/>
        </w:rPr>
        <w:t>图3：LLM工作流调度流程图</w:t>
      </w:r>
    </w:p>
    <w:p>
      <w:pPr>
        <w:spacing w:before="0" w:after="0"/>
        <w:ind w:left="170"/>
      </w:pPr>
      <w:r>
        <w:rPr>
          <w:rFonts w:ascii="Consolas" w:hAnsi="Consolas" w:eastAsia="Consolas"/>
          <w:b w:val="0"/>
          <w:i w:val="0"/>
          <w:color w:val="333333"/>
          <w:sz w:val="17"/>
        </w:rPr>
        <w:t>用户请求："帮我做一个资费备案审批流程"</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WorkflowScheduler.schedule_by_prompt()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步骤1：构建系统提示词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"可用的工作流：                               │</w:t>
      </w:r>
    </w:p>
    <w:p>
      <w:pPr>
        <w:spacing w:before="0" w:after="0"/>
        <w:ind w:left="170"/>
      </w:pPr>
      <w:r>
        <w:rPr>
          <w:rFonts w:ascii="Consolas" w:hAnsi="Consolas" w:eastAsia="Consolas"/>
          <w:b w:val="0"/>
          <w:i w:val="0"/>
          <w:color w:val="333333"/>
          <w:sz w:val="17"/>
        </w:rPr>
        <w:t>│  - tariff_filing: 资费备案公示流程...         │</w:t>
      </w:r>
    </w:p>
    <w:p>
      <w:pPr>
        <w:spacing w:before="0" w:after="0"/>
        <w:ind w:left="170"/>
      </w:pPr>
      <w:r>
        <w:rPr>
          <w:rFonts w:ascii="Consolas" w:hAnsi="Consolas" w:eastAsia="Consolas"/>
          <w:b w:val="0"/>
          <w:i w:val="0"/>
          <w:color w:val="333333"/>
          <w:sz w:val="17"/>
        </w:rPr>
        <w:t>│  - leave_apply: 请假审批流程...              │</w:t>
      </w:r>
    </w:p>
    <w:p>
      <w:pPr>
        <w:spacing w:before="0" w:after="0"/>
        <w:ind w:left="170"/>
      </w:pPr>
      <w:r>
        <w:rPr>
          <w:rFonts w:ascii="Consolas" w:hAnsi="Consolas" w:eastAsia="Consolas"/>
          <w:b w:val="0"/>
          <w:i w:val="0"/>
          <w:color w:val="333333"/>
          <w:sz w:val="17"/>
        </w:rPr>
        <w:t>│  - tool_invoke: 外部工具调用流程...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请分析用户的请求，完成以下任务：               │</w:t>
      </w:r>
    </w:p>
    <w:p>
      <w:pPr>
        <w:spacing w:before="0" w:after="0"/>
        <w:ind w:left="170"/>
      </w:pPr>
      <w:r>
        <w:rPr>
          <w:rFonts w:ascii="Consolas" w:hAnsi="Consolas" w:eastAsia="Consolas"/>
          <w:b w:val="0"/>
          <w:i w:val="0"/>
          <w:color w:val="333333"/>
          <w:sz w:val="17"/>
        </w:rPr>
        <w:t>│ 1. 理解用户意图                               │</w:t>
      </w:r>
    </w:p>
    <w:p>
      <w:pPr>
        <w:spacing w:before="0" w:after="0"/>
        <w:ind w:left="170"/>
      </w:pPr>
      <w:r>
        <w:rPr>
          <w:rFonts w:ascii="Consolas" w:hAnsi="Consolas" w:eastAsia="Consolas"/>
          <w:b w:val="0"/>
          <w:i w:val="0"/>
          <w:color w:val="333333"/>
          <w:sz w:val="17"/>
        </w:rPr>
        <w:t>│ 2. 选择最合适的工作流                         │</w:t>
      </w:r>
    </w:p>
    <w:p>
      <w:pPr>
        <w:spacing w:before="0" w:after="0"/>
        <w:ind w:left="170"/>
      </w:pPr>
      <w:r>
        <w:rPr>
          <w:rFonts w:ascii="Consolas" w:hAnsi="Consolas" w:eastAsia="Consolas"/>
          <w:b w:val="0"/>
          <w:i w:val="0"/>
          <w:color w:val="333333"/>
          <w:sz w:val="17"/>
        </w:rPr>
        <w:t>│ 3. 提取工作流所需的参数"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步骤2：LLM分析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输出：{                                      │</w:t>
      </w:r>
    </w:p>
    <w:p>
      <w:pPr>
        <w:spacing w:before="0" w:after="0"/>
        <w:ind w:left="170"/>
      </w:pPr>
      <w:r>
        <w:rPr>
          <w:rFonts w:ascii="Consolas" w:hAnsi="Consolas" w:eastAsia="Consolas"/>
          <w:b w:val="0"/>
          <w:i w:val="0"/>
          <w:color w:val="333333"/>
          <w:sz w:val="17"/>
        </w:rPr>
        <w:t>│   "workflow_id": "tariff_filing",           │</w:t>
      </w:r>
    </w:p>
    <w:p>
      <w:pPr>
        <w:spacing w:before="0" w:after="0"/>
        <w:ind w:left="170"/>
      </w:pPr>
      <w:r>
        <w:rPr>
          <w:rFonts w:ascii="Consolas" w:hAnsi="Consolas" w:eastAsia="Consolas"/>
          <w:b w:val="0"/>
          <w:i w:val="0"/>
          <w:color w:val="333333"/>
          <w:sz w:val="17"/>
        </w:rPr>
        <w:t>│   "parameters": {                           │</w:t>
      </w:r>
    </w:p>
    <w:p>
      <w:pPr>
        <w:spacing w:before="0" w:after="0"/>
        <w:ind w:left="170"/>
      </w:pPr>
      <w:r>
        <w:rPr>
          <w:rFonts w:ascii="Consolas" w:hAnsi="Consolas" w:eastAsia="Consolas"/>
          <w:b w:val="0"/>
          <w:i w:val="0"/>
          <w:color w:val="333333"/>
          <w:sz w:val="17"/>
        </w:rPr>
        <w:t>│     "form_code": "tariff_filing_publicity", │</w:t>
      </w:r>
    </w:p>
    <w:p>
      <w:pPr>
        <w:spacing w:before="0" w:after="0"/>
        <w:ind w:left="170"/>
      </w:pPr>
      <w:r>
        <w:rPr>
          <w:rFonts w:ascii="Consolas" w:hAnsi="Consolas" w:eastAsia="Consolas"/>
          <w:b w:val="0"/>
          <w:i w:val="0"/>
          <w:color w:val="333333"/>
          <w:sz w:val="17"/>
        </w:rPr>
        <w:t>│     "user_input":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"reasoning": "用户需要资费备案流程"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步骤3：执行工作流                              │</w:t>
      </w:r>
    </w:p>
    <w:p>
      <w:pPr>
        <w:spacing w:before="0" w:after="0"/>
        <w:ind w:left="170"/>
      </w:pPr>
      <w:r>
        <w:rPr>
          <w:rFonts w:ascii="Consolas" w:hAnsi="Consolas" w:eastAsia="Consolas"/>
          <w:b w:val="0"/>
          <w:i w:val="0"/>
          <w:color w:val="333333"/>
          <w:sz w:val="17"/>
        </w:rPr>
        <w:t>│ workflow_executor.execute(                   │</w:t>
      </w:r>
    </w:p>
    <w:p>
      <w:pPr>
        <w:spacing w:before="0" w:after="0"/>
        <w:ind w:left="170"/>
      </w:pPr>
      <w:r>
        <w:rPr>
          <w:rFonts w:ascii="Consolas" w:hAnsi="Consolas" w:eastAsia="Consolas"/>
          <w:b w:val="0"/>
          <w:i w:val="0"/>
          <w:color w:val="333333"/>
          <w:sz w:val="17"/>
        </w:rPr>
        <w:t>│   workflow_def=tariff_filing,               │</w:t>
      </w:r>
    </w:p>
    <w:p>
      <w:pPr>
        <w:spacing w:before="0" w:after="0"/>
        <w:ind w:left="170"/>
      </w:pPr>
      <w:r>
        <w:rPr>
          <w:rFonts w:ascii="Consolas" w:hAnsi="Consolas" w:eastAsia="Consolas"/>
          <w:b w:val="0"/>
          <w:i w:val="0"/>
          <w:color w:val="333333"/>
          <w:sz w:val="17"/>
        </w:rPr>
        <w:t>│   inputs={form_code, user_input}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返回执行结果</w:t>
      </w:r>
    </w:p>
    <w:p/>
    <w:p>
      <w:pPr>
        <w:spacing w:before="120" w:after="120"/>
      </w:pPr>
      <w:r>
        <w:rPr>
          <w:color w:val="CCCCCC"/>
          <w:sz w:val="12"/>
        </w:rPr>
        <w:t>──────────────────────────────────────────────────</w:t>
      </w:r>
    </w:p>
    <w:p>
      <w:pPr>
        <w:spacing w:before="280" w:after="120" w:line="440" w:lineRule="exact"/>
      </w:pPr>
      <w:r>
        <w:rPr>
          <w:rFonts w:ascii="黑体" w:hAnsi="黑体" w:eastAsia="黑体"/>
          <w:b w:val="0"/>
          <w:i w:val="0"/>
          <w:sz w:val="30"/>
        </w:rPr>
        <w:t>八、具体实施方式</w:t>
      </w:r>
    </w:p>
    <w:p>
      <w:pPr>
        <w:spacing w:before="200" w:after="100" w:line="440" w:lineRule="exact"/>
      </w:pPr>
      <w:r>
        <w:rPr>
          <w:rFonts w:ascii="黑体" w:hAnsi="黑体" w:eastAsia="黑体"/>
          <w:b w:val="0"/>
          <w:i w:val="0"/>
          <w:sz w:val="28"/>
        </w:rPr>
        <w:t>实施例1：资费备案审批工作流</w:t>
      </w:r>
    </w:p>
    <w:p>
      <w:pPr>
        <w:spacing w:before="60" w:after="60" w:line="440" w:lineRule="exact"/>
      </w:pPr>
      <w:r>
        <w:rPr>
          <w:rFonts w:ascii="宋体" w:hAnsi="宋体" w:eastAsia="宋体"/>
          <w:b w:val="0"/>
          <w:i w:val="0"/>
          <w:sz w:val="24"/>
        </w:rPr>
        <w:t>#### 8.1.1 场景描述</w:t>
      </w:r>
    </w:p>
    <w:p>
      <w:pPr>
        <w:spacing w:before="60" w:after="60" w:line="440" w:lineRule="exact"/>
      </w:pPr>
      <w:r>
        <w:rPr>
          <w:rFonts w:ascii="宋体" w:hAnsi="宋体" w:eastAsia="宋体"/>
          <w:b w:val="0"/>
          <w:i w:val="0"/>
          <w:sz w:val="24"/>
        </w:rPr>
        <w:t>本实施例以通信行业"资费备案公示审批"为应用场景。业务人员需要一个自动化工作流：用户输入资费备案信息 → 系统解析输入 → 查询资费备案数据库 → 生成备案表单 → 人工审批 → 完成备案。</w:t>
      </w:r>
    </w:p>
    <w:p>
      <w:pPr>
        <w:spacing w:before="60" w:after="60" w:line="440" w:lineRule="exact"/>
      </w:pPr>
      <w:r>
        <w:rPr>
          <w:rFonts w:ascii="宋体" w:hAnsi="宋体" w:eastAsia="宋体"/>
          <w:b w:val="0"/>
          <w:i w:val="0"/>
          <w:sz w:val="24"/>
        </w:rPr>
        <w:t>#### 8.1.2 工作流生成</w:t>
      </w:r>
    </w:p>
    <w:p>
      <w:pPr>
        <w:spacing w:before="60" w:after="60" w:line="440" w:lineRule="exact"/>
      </w:pPr>
      <w:r>
        <w:rPr>
          <w:rFonts w:ascii="宋体" w:hAnsi="宋体" w:eastAsia="宋体"/>
          <w:b w:val="0"/>
          <w:i w:val="0"/>
          <w:sz w:val="24"/>
        </w:rPr>
        <w:t>用户输入需求："帮我做一个资费备案的工作流，用户输入备案信息后，先解析输入，然后查数据库，最后生成表单提交审批"</w:t>
      </w:r>
    </w:p>
    <w:p>
      <w:pPr>
        <w:spacing w:before="60" w:after="60" w:line="440" w:lineRule="exact"/>
      </w:pPr>
      <w:r>
        <w:rPr>
          <w:rFonts w:ascii="宋体" w:hAnsi="宋体" w:eastAsia="宋体"/>
          <w:b w:val="0"/>
          <w:i w:val="0"/>
          <w:sz w:val="24"/>
        </w:rPr>
        <w:t>LLM自动生成以下工作流定义：</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"nodes": [</w:t>
      </w:r>
    </w:p>
    <w:p>
      <w:pPr>
        <w:spacing w:before="0" w:after="0"/>
        <w:ind w:left="170"/>
      </w:pPr>
      <w:r>
        <w:rPr>
          <w:rFonts w:ascii="Consolas" w:hAnsi="Consolas" w:eastAsia="Consolas"/>
          <w:b w:val="0"/>
          <w:i w:val="0"/>
          <w:color w:val="333333"/>
          <w:sz w:val="17"/>
        </w:rPr>
        <w:t xml:space="preserve">    {"id": "start", "type": "start", "x": 50, "y": 200, "data": {"output_var_names": "user_input"}},</w:t>
      </w:r>
    </w:p>
    <w:p>
      <w:pPr>
        <w:spacing w:before="0" w:after="0"/>
        <w:ind w:left="170"/>
      </w:pPr>
      <w:r>
        <w:rPr>
          <w:rFonts w:ascii="Consolas" w:hAnsi="Consolas" w:eastAsia="Consolas"/>
          <w:b w:val="0"/>
          <w:i w:val="0"/>
          <w:color w:val="333333"/>
          <w:sz w:val="17"/>
        </w:rPr>
        <w:t xml:space="preserve">    {"id": "parse_input", "type": "tariff_parse_input", "x": 200, "y": 200,</w:t>
      </w:r>
    </w:p>
    <w:p>
      <w:pPr>
        <w:spacing w:before="0" w:after="0"/>
        <w:ind w:left="170"/>
      </w:pPr>
      <w:r>
        <w:rPr>
          <w:rFonts w:ascii="Consolas" w:hAnsi="Consolas" w:eastAsia="Consolas"/>
          <w:b w:val="0"/>
          <w:i w:val="0"/>
          <w:color w:val="333333"/>
          <w:sz w:val="17"/>
        </w:rPr>
        <w:t xml:space="preserve">     "data": {"user_input": "{{user_input}}", "output_var": "parsed_result"}},</w:t>
      </w:r>
    </w:p>
    <w:p>
      <w:pPr>
        <w:spacing w:before="0" w:after="0"/>
        <w:ind w:left="170"/>
      </w:pPr>
      <w:r>
        <w:rPr>
          <w:rFonts w:ascii="Consolas" w:hAnsi="Consolas" w:eastAsia="Consolas"/>
          <w:b w:val="0"/>
          <w:i w:val="0"/>
          <w:color w:val="333333"/>
          <w:sz w:val="17"/>
        </w:rPr>
        <w:t xml:space="preserve">    {"id": "query_db", "type": "tariff_query", "x": 380, "y": 200,</w:t>
      </w:r>
    </w:p>
    <w:p>
      <w:pPr>
        <w:spacing w:before="0" w:after="0"/>
        <w:ind w:left="170"/>
      </w:pPr>
      <w:r>
        <w:rPr>
          <w:rFonts w:ascii="Consolas" w:hAnsi="Consolas" w:eastAsia="Consolas"/>
          <w:b w:val="0"/>
          <w:i w:val="0"/>
          <w:color w:val="333333"/>
          <w:sz w:val="17"/>
        </w:rPr>
        <w:t xml:space="preserve">     "data": {"query_params": "{{parsed_result.bossid}}", "output_var": "db_result"}},</w:t>
      </w:r>
    </w:p>
    <w:p>
      <w:pPr>
        <w:spacing w:before="0" w:after="0"/>
        <w:ind w:left="170"/>
      </w:pPr>
      <w:r>
        <w:rPr>
          <w:rFonts w:ascii="Consolas" w:hAnsi="Consolas" w:eastAsia="Consolas"/>
          <w:b w:val="0"/>
          <w:i w:val="0"/>
          <w:color w:val="333333"/>
          <w:sz w:val="17"/>
        </w:rPr>
        <w:t xml:space="preserve">    {"id": "merge", "type": "tariff_merge_results", "x": 560, "y": 200,</w:t>
      </w:r>
    </w:p>
    <w:p>
      <w:pPr>
        <w:spacing w:before="0" w:after="0"/>
        <w:ind w:left="170"/>
      </w:pPr>
      <w:r>
        <w:rPr>
          <w:rFonts w:ascii="Consolas" w:hAnsi="Consolas" w:eastAsia="Consolas"/>
          <w:b w:val="0"/>
          <w:i w:val="0"/>
          <w:color w:val="333333"/>
          <w:sz w:val="17"/>
        </w:rPr>
        <w:t xml:space="preserve">     "data": {"input_vars": ["parsed_result", "db_result"], "output_var": "merged_data"}},</w:t>
      </w:r>
    </w:p>
    <w:p>
      <w:pPr>
        <w:spacing w:before="0" w:after="0"/>
        <w:ind w:left="170"/>
      </w:pPr>
      <w:r>
        <w:rPr>
          <w:rFonts w:ascii="Consolas" w:hAnsi="Consolas" w:eastAsia="Consolas"/>
          <w:b w:val="0"/>
          <w:i w:val="0"/>
          <w:color w:val="333333"/>
          <w:sz w:val="17"/>
        </w:rPr>
        <w:t xml:space="preserve">    {"id": "generate_form", "type": "tariff_generate_form", "x": 740, "y": 200,</w:t>
      </w:r>
    </w:p>
    <w:p>
      <w:pPr>
        <w:spacing w:before="0" w:after="0"/>
        <w:ind w:left="170"/>
      </w:pPr>
      <w:r>
        <w:rPr>
          <w:rFonts w:ascii="Consolas" w:hAnsi="Consolas" w:eastAsia="Consolas"/>
          <w:b w:val="0"/>
          <w:i w:val="0"/>
          <w:color w:val="333333"/>
          <w:sz w:val="17"/>
        </w:rPr>
        <w:t xml:space="preserve">     "data": {"form_code": "tariff_filing_publicity", "output_var": "form_data"}},</w:t>
      </w:r>
    </w:p>
    <w:p>
      <w:pPr>
        <w:spacing w:before="0" w:after="0"/>
        <w:ind w:left="170"/>
      </w:pPr>
      <w:r>
        <w:rPr>
          <w:rFonts w:ascii="Consolas" w:hAnsi="Consolas" w:eastAsia="Consolas"/>
          <w:b w:val="0"/>
          <w:i w:val="0"/>
          <w:color w:val="333333"/>
          <w:sz w:val="17"/>
        </w:rPr>
        <w:t xml:space="preserve">    {"id": "validate", "type": "tariff_validate_form", "x": 920, "y": 200,</w:t>
      </w:r>
    </w:p>
    <w:p>
      <w:pPr>
        <w:spacing w:before="0" w:after="0"/>
        <w:ind w:left="170"/>
      </w:pPr>
      <w:r>
        <w:rPr>
          <w:rFonts w:ascii="Consolas" w:hAnsi="Consolas" w:eastAsia="Consolas"/>
          <w:b w:val="0"/>
          <w:i w:val="0"/>
          <w:color w:val="333333"/>
          <w:sz w:val="17"/>
        </w:rPr>
        <w:t xml:space="preserve">     "data": {"input_var": "form_data"}},</w:t>
      </w:r>
    </w:p>
    <w:p>
      <w:pPr>
        <w:spacing w:before="0" w:after="0"/>
        <w:ind w:left="170"/>
      </w:pPr>
      <w:r>
        <w:rPr>
          <w:rFonts w:ascii="Consolas" w:hAnsi="Consolas" w:eastAsia="Consolas"/>
          <w:b w:val="0"/>
          <w:i w:val="0"/>
          <w:color w:val="333333"/>
          <w:sz w:val="17"/>
        </w:rPr>
        <w:t xml:space="preserve">    {"id": "ask_approval", "type": "ask_user", "x": 1100, "y": 200,</w:t>
      </w:r>
    </w:p>
    <w:p>
      <w:pPr>
        <w:spacing w:before="0" w:after="0"/>
        <w:ind w:left="170"/>
      </w:pPr>
      <w:r>
        <w:rPr>
          <w:rFonts w:ascii="Consolas" w:hAnsi="Consolas" w:eastAsia="Consolas"/>
          <w:b w:val="0"/>
          <w:i w:val="0"/>
          <w:color w:val="333333"/>
          <w:sz w:val="17"/>
        </w:rPr>
        <w:t xml:space="preserve">     "data": {"question_template": "请审核以下资费备案信息：{{form_data}}", "fields": "approval_result"}},</w:t>
      </w:r>
    </w:p>
    <w:p>
      <w:pPr>
        <w:spacing w:before="0" w:after="0"/>
        <w:ind w:left="170"/>
      </w:pPr>
      <w:r>
        <w:rPr>
          <w:rFonts w:ascii="Consolas" w:hAnsi="Consolas" w:eastAsia="Consolas"/>
          <w:b w:val="0"/>
          <w:i w:val="0"/>
          <w:color w:val="333333"/>
          <w:sz w:val="17"/>
        </w:rPr>
        <w:t xml:space="preserve">    {"id": "end", "type": "end", "x": 1280, "y": 200,</w:t>
      </w:r>
    </w:p>
    <w:p>
      <w:pPr>
        <w:spacing w:before="0" w:after="0"/>
        <w:ind w:left="170"/>
      </w:pPr>
      <w:r>
        <w:rPr>
          <w:rFonts w:ascii="Consolas" w:hAnsi="Consolas" w:eastAsia="Consolas"/>
          <w:b w:val="0"/>
          <w:i w:val="0"/>
          <w:color w:val="333333"/>
          <w:sz w:val="17"/>
        </w:rPr>
        <w:t xml:space="preserve">     "data": {"input_var_names": "form_data, approval_result"}}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"connections": [</w:t>
      </w:r>
    </w:p>
    <w:p>
      <w:pPr>
        <w:spacing w:before="0" w:after="0"/>
        <w:ind w:left="170"/>
      </w:pPr>
      <w:r>
        <w:rPr>
          <w:rFonts w:ascii="Consolas" w:hAnsi="Consolas" w:eastAsia="Consolas"/>
          <w:b w:val="0"/>
          <w:i w:val="0"/>
          <w:color w:val="333333"/>
          <w:sz w:val="17"/>
        </w:rPr>
        <w:t xml:space="preserve">    {"from": "start", "to": "parse_input"},</w:t>
      </w:r>
    </w:p>
    <w:p>
      <w:pPr>
        <w:spacing w:before="0" w:after="0"/>
        <w:ind w:left="170"/>
      </w:pPr>
      <w:r>
        <w:rPr>
          <w:rFonts w:ascii="Consolas" w:hAnsi="Consolas" w:eastAsia="Consolas"/>
          <w:b w:val="0"/>
          <w:i w:val="0"/>
          <w:color w:val="333333"/>
          <w:sz w:val="17"/>
        </w:rPr>
        <w:t xml:space="preserve">    {"from": "parse_input", "to": "query_db"},</w:t>
      </w:r>
    </w:p>
    <w:p>
      <w:pPr>
        <w:spacing w:before="0" w:after="0"/>
        <w:ind w:left="170"/>
      </w:pPr>
      <w:r>
        <w:rPr>
          <w:rFonts w:ascii="Consolas" w:hAnsi="Consolas" w:eastAsia="Consolas"/>
          <w:b w:val="0"/>
          <w:i w:val="0"/>
          <w:color w:val="333333"/>
          <w:sz w:val="17"/>
        </w:rPr>
        <w:t xml:space="preserve">    {"from": "query_db", "to": "merge"},</w:t>
      </w:r>
    </w:p>
    <w:p>
      <w:pPr>
        <w:spacing w:before="0" w:after="0"/>
        <w:ind w:left="170"/>
      </w:pPr>
      <w:r>
        <w:rPr>
          <w:rFonts w:ascii="Consolas" w:hAnsi="Consolas" w:eastAsia="Consolas"/>
          <w:b w:val="0"/>
          <w:i w:val="0"/>
          <w:color w:val="333333"/>
          <w:sz w:val="17"/>
        </w:rPr>
        <w:t xml:space="preserve">    {"from": "merge", "to": "generate_form"},</w:t>
      </w:r>
    </w:p>
    <w:p>
      <w:pPr>
        <w:spacing w:before="0" w:after="0"/>
        <w:ind w:left="170"/>
      </w:pPr>
      <w:r>
        <w:rPr>
          <w:rFonts w:ascii="Consolas" w:hAnsi="Consolas" w:eastAsia="Consolas"/>
          <w:b w:val="0"/>
          <w:i w:val="0"/>
          <w:color w:val="333333"/>
          <w:sz w:val="17"/>
        </w:rPr>
        <w:t xml:space="preserve">    {"from": "generate_form", "to": "validate"},</w:t>
      </w:r>
    </w:p>
    <w:p>
      <w:pPr>
        <w:spacing w:before="0" w:after="0"/>
        <w:ind w:left="170"/>
      </w:pPr>
      <w:r>
        <w:rPr>
          <w:rFonts w:ascii="Consolas" w:hAnsi="Consolas" w:eastAsia="Consolas"/>
          <w:b w:val="0"/>
          <w:i w:val="0"/>
          <w:color w:val="333333"/>
          <w:sz w:val="17"/>
        </w:rPr>
        <w:t xml:space="preserve">    {"from": "validate", "to": "ask_approval"},</w:t>
      </w:r>
    </w:p>
    <w:p>
      <w:pPr>
        <w:spacing w:before="0" w:after="0"/>
        <w:ind w:left="170"/>
      </w:pPr>
      <w:r>
        <w:rPr>
          <w:rFonts w:ascii="Consolas" w:hAnsi="Consolas" w:eastAsia="Consolas"/>
          <w:b w:val="0"/>
          <w:i w:val="0"/>
          <w:color w:val="333333"/>
          <w:sz w:val="17"/>
        </w:rPr>
        <w:t xml:space="preserve">    {"from": "ask_approval", "to": "end"}</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t>#### 8.1.3 执行过程</w:t>
      </w:r>
    </w:p>
    <w:p>
      <w:pPr>
        <w:spacing w:before="60" w:after="60" w:line="440" w:lineRule="exact"/>
      </w:pPr>
      <w:r>
        <w:rPr>
          <w:rFonts w:ascii="宋体" w:hAnsi="宋体" w:eastAsia="宋体"/>
          <w:b w:val="0"/>
          <w:i w:val="0"/>
          <w:sz w:val="24"/>
        </w:rPr>
      </w:r>
      <w:r>
        <w:rPr>
          <w:rFonts w:ascii="宋体" w:hAnsi="宋体" w:eastAsia="宋体"/>
          <w:b/>
          <w:i w:val="0"/>
          <w:sz w:val="24"/>
        </w:rPr>
        <w:t>阶段1：启动工作流</w:t>
      </w:r>
      <w:r>
        <w:rPr>
          <w:rFonts w:ascii="宋体" w:hAnsi="宋体" w:eastAsia="宋体"/>
          <w:b w:val="0"/>
          <w:i w:val="0"/>
          <w:sz w:val="24"/>
        </w:rPr>
      </w:r>
    </w:p>
    <w:p>
      <w:pPr>
        <w:spacing w:before="60" w:after="60" w:line="440" w:lineRule="exact"/>
      </w:pPr>
      <w:r>
        <w:rPr>
          <w:rFonts w:ascii="宋体" w:hAnsi="宋体" w:eastAsia="宋体"/>
          <w:b w:val="0"/>
          <w:i w:val="0"/>
          <w:sz w:val="24"/>
        </w:rPr>
        <w:t>用户输入："备案套餐P000111，新增备案，公众套餐，资费标准5万元"</w:t>
      </w:r>
    </w:p>
    <w:p>
      <w:pPr>
        <w:spacing w:before="60" w:after="60" w:line="440" w:lineRule="exact"/>
      </w:pPr>
      <w:r>
        <w:rPr>
          <w:rFonts w:ascii="宋体" w:hAnsi="宋体" w:eastAsia="宋体"/>
          <w:b w:val="0"/>
          <w:i w:val="0"/>
          <w:sz w:val="24"/>
        </w:rPr>
        <w:t>引擎创建WorkflowContext，设置输入变量 `user_input = "备案套餐P000111..."`</w:t>
      </w:r>
    </w:p>
    <w:p>
      <w:pPr>
        <w:spacing w:before="60" w:after="60" w:line="440" w:lineRule="exact"/>
      </w:pPr>
      <w:r>
        <w:rPr>
          <w:rFonts w:ascii="宋体" w:hAnsi="宋体" w:eastAsia="宋体"/>
          <w:b w:val="0"/>
          <w:i w:val="0"/>
          <w:sz w:val="24"/>
        </w:rPr>
      </w:r>
      <w:r>
        <w:rPr>
          <w:rFonts w:ascii="宋体" w:hAnsi="宋体" w:eastAsia="宋体"/>
          <w:b/>
          <w:i w:val="0"/>
          <w:sz w:val="24"/>
        </w:rPr>
        <w:t>阶段2：解析输入节点（tariff_parse_input）</w:t>
      </w:r>
      <w:r>
        <w:rPr>
          <w:rFonts w:ascii="宋体" w:hAnsi="宋体" w:eastAsia="宋体"/>
          <w:b w:val="0"/>
          <w:i w:val="0"/>
          <w:sz w:val="24"/>
        </w:rPr>
      </w:r>
    </w:p>
    <w:p>
      <w:pPr>
        <w:spacing w:before="60" w:after="60" w:line="440" w:lineRule="exact"/>
      </w:pPr>
      <w:r>
        <w:rPr>
          <w:rFonts w:ascii="宋体" w:hAnsi="宋体" w:eastAsia="宋体"/>
          <w:b w:val="0"/>
          <w:i w:val="0"/>
          <w:sz w:val="24"/>
        </w:rPr>
        <w:t>节点通过 `execution.get("user_input")` 读取输入，调用LLM解析用户输入，提取结构化字段。</w:t>
      </w:r>
    </w:p>
    <w:p>
      <w:pPr>
        <w:spacing w:before="60" w:after="60" w:line="440" w:lineRule="exact"/>
      </w:pPr>
      <w:r>
        <w:rPr>
          <w:rFonts w:ascii="宋体" w:hAnsi="宋体" w:eastAsia="宋体"/>
          <w:b w:val="0"/>
          <w:i w:val="0"/>
          <w:sz w:val="24"/>
        </w:rPr>
        <w:t>通过 `execution.set("parsed_result", {...})` 输出解析结果。</w:t>
      </w:r>
    </w:p>
    <w:p>
      <w:pPr>
        <w:spacing w:before="60" w:after="60" w:line="440" w:lineRule="exact"/>
      </w:pPr>
      <w:r>
        <w:rPr>
          <w:rFonts w:ascii="宋体" w:hAnsi="宋体" w:eastAsia="宋体"/>
          <w:b w:val="0"/>
          <w:i w:val="0"/>
          <w:sz w:val="24"/>
        </w:rPr>
      </w:r>
      <w:r>
        <w:rPr>
          <w:rFonts w:ascii="宋体" w:hAnsi="宋体" w:eastAsia="宋体"/>
          <w:b/>
          <w:i w:val="0"/>
          <w:sz w:val="24"/>
        </w:rPr>
        <w:t>阶段3：查询数据库节点（tariff_query）</w:t>
      </w:r>
      <w:r>
        <w:rPr>
          <w:rFonts w:ascii="宋体" w:hAnsi="宋体" w:eastAsia="宋体"/>
          <w:b w:val="0"/>
          <w:i w:val="0"/>
          <w:sz w:val="24"/>
        </w:rPr>
      </w:r>
    </w:p>
    <w:p>
      <w:pPr>
        <w:spacing w:before="60" w:after="60" w:line="440" w:lineRule="exact"/>
      </w:pPr>
      <w:r>
        <w:rPr>
          <w:rFonts w:ascii="宋体" w:hAnsi="宋体" w:eastAsia="宋体"/>
          <w:b w:val="0"/>
          <w:i w:val="0"/>
          <w:sz w:val="24"/>
        </w:rPr>
        <w:t>节点读取 `parsed_result.bossid`，查询资费备案数据库，通过 `execution.set("db_result", {...})` 输出数据库查询结果。</w:t>
      </w:r>
    </w:p>
    <w:p>
      <w:pPr>
        <w:spacing w:before="60" w:after="60" w:line="440" w:lineRule="exact"/>
      </w:pPr>
      <w:r>
        <w:rPr>
          <w:rFonts w:ascii="宋体" w:hAnsi="宋体" w:eastAsia="宋体"/>
          <w:b w:val="0"/>
          <w:i w:val="0"/>
          <w:sz w:val="24"/>
        </w:rPr>
      </w:r>
      <w:r>
        <w:rPr>
          <w:rFonts w:ascii="宋体" w:hAnsi="宋体" w:eastAsia="宋体"/>
          <w:b/>
          <w:i w:val="0"/>
          <w:sz w:val="24"/>
        </w:rPr>
        <w:t>阶段4：结果合并节点（tariff_merge_results）</w:t>
      </w:r>
      <w:r>
        <w:rPr>
          <w:rFonts w:ascii="宋体" w:hAnsi="宋体" w:eastAsia="宋体"/>
          <w:b w:val="0"/>
          <w:i w:val="0"/>
          <w:sz w:val="24"/>
        </w:rPr>
      </w:r>
    </w:p>
    <w:p>
      <w:pPr>
        <w:spacing w:before="60" w:after="60" w:line="440" w:lineRule="exact"/>
      </w:pPr>
      <w:r>
        <w:rPr>
          <w:rFonts w:ascii="宋体" w:hAnsi="宋体" w:eastAsia="宋体"/>
          <w:b w:val="0"/>
          <w:i w:val="0"/>
          <w:sz w:val="24"/>
        </w:rPr>
        <w:t>节点读取 `parsed_result` 和 `db_result`，合并两个来源的数据，通过 `execution.set("merged_data", {...})` 输出合并结果。</w:t>
      </w:r>
    </w:p>
    <w:p>
      <w:pPr>
        <w:spacing w:before="60" w:after="60" w:line="440" w:lineRule="exact"/>
      </w:pPr>
      <w:r>
        <w:rPr>
          <w:rFonts w:ascii="宋体" w:hAnsi="宋体" w:eastAsia="宋体"/>
          <w:b w:val="0"/>
          <w:i w:val="0"/>
          <w:sz w:val="24"/>
        </w:rPr>
      </w:r>
      <w:r>
        <w:rPr>
          <w:rFonts w:ascii="宋体" w:hAnsi="宋体" w:eastAsia="宋体"/>
          <w:b/>
          <w:i w:val="0"/>
          <w:sz w:val="24"/>
        </w:rPr>
        <w:t>阶段5：生成表单节点（tariff_generate_form）</w:t>
      </w:r>
      <w:r>
        <w:rPr>
          <w:rFonts w:ascii="宋体" w:hAnsi="宋体" w:eastAsia="宋体"/>
          <w:b w:val="0"/>
          <w:i w:val="0"/>
          <w:sz w:val="24"/>
        </w:rPr>
      </w:r>
    </w:p>
    <w:p>
      <w:pPr>
        <w:spacing w:before="60" w:after="60" w:line="440" w:lineRule="exact"/>
      </w:pPr>
      <w:r>
        <w:rPr>
          <w:rFonts w:ascii="宋体" w:hAnsi="宋体" w:eastAsia="宋体"/>
          <w:b w:val="0"/>
          <w:i w:val="0"/>
          <w:sz w:val="24"/>
        </w:rPr>
        <w:t>节点读取 `merged_data` 和 `form_code`，调用推荐引擎生成完整的备案表单，通过 `execution.set("form_data", {...})` 输出表单。</w:t>
      </w:r>
    </w:p>
    <w:p>
      <w:pPr>
        <w:spacing w:before="60" w:after="60" w:line="440" w:lineRule="exact"/>
      </w:pPr>
      <w:r>
        <w:rPr>
          <w:rFonts w:ascii="宋体" w:hAnsi="宋体" w:eastAsia="宋体"/>
          <w:b w:val="0"/>
          <w:i w:val="0"/>
          <w:sz w:val="24"/>
        </w:rPr>
      </w:r>
      <w:r>
        <w:rPr>
          <w:rFonts w:ascii="宋体" w:hAnsi="宋体" w:eastAsia="宋体"/>
          <w:b/>
          <w:i w:val="0"/>
          <w:sz w:val="24"/>
        </w:rPr>
        <w:t>阶段6：表单校验节点（tariff_validate_form）</w:t>
      </w:r>
      <w:r>
        <w:rPr>
          <w:rFonts w:ascii="宋体" w:hAnsi="宋体" w:eastAsia="宋体"/>
          <w:b w:val="0"/>
          <w:i w:val="0"/>
          <w:sz w:val="24"/>
        </w:rPr>
      </w:r>
    </w:p>
    <w:p>
      <w:pPr>
        <w:spacing w:before="60" w:after="60" w:line="440" w:lineRule="exact"/>
      </w:pPr>
      <w:r>
        <w:rPr>
          <w:rFonts w:ascii="宋体" w:hAnsi="宋体" w:eastAsia="宋体"/>
          <w:b w:val="0"/>
          <w:i w:val="0"/>
          <w:sz w:val="24"/>
        </w:rPr>
        <w:t>节点读取 `form_data`，校验字段的完整性和一致性，记录校验结果。</w:t>
      </w:r>
    </w:p>
    <w:p>
      <w:pPr>
        <w:spacing w:before="60" w:after="60" w:line="440" w:lineRule="exact"/>
      </w:pPr>
      <w:r>
        <w:rPr>
          <w:rFonts w:ascii="宋体" w:hAnsi="宋体" w:eastAsia="宋体"/>
          <w:b w:val="0"/>
          <w:i w:val="0"/>
          <w:sz w:val="24"/>
        </w:rPr>
      </w:r>
      <w:r>
        <w:rPr>
          <w:rFonts w:ascii="宋体" w:hAnsi="宋体" w:eastAsia="宋体"/>
          <w:b/>
          <w:i w:val="0"/>
          <w:sz w:val="24"/>
        </w:rPr>
        <w:t>阶段7：等待审批节点（ask_user）</w:t>
      </w:r>
      <w:r>
        <w:rPr>
          <w:rFonts w:ascii="宋体" w:hAnsi="宋体" w:eastAsia="宋体"/>
          <w:b w:val="0"/>
          <w:i w:val="0"/>
          <w:sz w:val="24"/>
        </w:rPr>
      </w:r>
    </w:p>
    <w:p>
      <w:pPr>
        <w:spacing w:before="60" w:after="60" w:line="440" w:lineRule="exact"/>
      </w:pPr>
      <w:r>
        <w:rPr>
          <w:rFonts w:ascii="宋体" w:hAnsi="宋体" w:eastAsia="宋体"/>
          <w:b w:val="0"/>
          <w:i w:val="0"/>
          <w:sz w:val="24"/>
        </w:rPr>
        <w:t>引擎将状态标记为WAITING，保存上下文到数据库，向前端返回等待审批的提示。</w:t>
      </w:r>
    </w:p>
    <w:p>
      <w:pPr>
        <w:spacing w:before="60" w:after="60" w:line="440" w:lineRule="exact"/>
      </w:pPr>
      <w:r>
        <w:rPr>
          <w:rFonts w:ascii="宋体" w:hAnsi="宋体" w:eastAsia="宋体"/>
          <w:b w:val="0"/>
          <w:i w:val="0"/>
          <w:sz w:val="24"/>
        </w:rPr>
        <w:t>审批人员在前端查看待审批项，审核表单信息并提交审批结果。</w:t>
      </w:r>
    </w:p>
    <w:p>
      <w:pPr>
        <w:spacing w:before="60" w:after="60" w:line="440" w:lineRule="exact"/>
      </w:pPr>
      <w:r>
        <w:rPr>
          <w:rFonts w:ascii="宋体" w:hAnsi="宋体" w:eastAsia="宋体"/>
          <w:b w:val="0"/>
          <w:i w:val="0"/>
          <w:sz w:val="24"/>
        </w:rPr>
        <w:t>引擎检测到用户提交后，从等待处恢复执行，通过 `execution.set("approval_result", "approved")` 输出审批结果。</w:t>
      </w:r>
    </w:p>
    <w:p>
      <w:pPr>
        <w:spacing w:before="60" w:after="60" w:line="440" w:lineRule="exact"/>
      </w:pPr>
      <w:r>
        <w:rPr>
          <w:rFonts w:ascii="宋体" w:hAnsi="宋体" w:eastAsia="宋体"/>
          <w:b w:val="0"/>
          <w:i w:val="0"/>
          <w:sz w:val="24"/>
        </w:rPr>
      </w:r>
      <w:r>
        <w:rPr>
          <w:rFonts w:ascii="宋体" w:hAnsi="宋体" w:eastAsia="宋体"/>
          <w:b/>
          <w:i w:val="0"/>
          <w:sz w:val="24"/>
        </w:rPr>
        <w:t>阶段8：结束节点（end）</w:t>
      </w:r>
      <w:r>
        <w:rPr>
          <w:rFonts w:ascii="宋体" w:hAnsi="宋体" w:eastAsia="宋体"/>
          <w:b w:val="0"/>
          <w:i w:val="0"/>
          <w:sz w:val="24"/>
        </w:rPr>
      </w:r>
    </w:p>
    <w:p>
      <w:pPr>
        <w:spacing w:before="60" w:after="60" w:line="440" w:lineRule="exact"/>
      </w:pPr>
      <w:r>
        <w:rPr>
          <w:rFonts w:ascii="宋体" w:hAnsi="宋体" w:eastAsia="宋体"/>
          <w:b w:val="0"/>
          <w:i w:val="0"/>
          <w:sz w:val="24"/>
        </w:rPr>
        <w:t>收集所有输出变量，汇总最终结果，工作流完成。</w:t>
      </w:r>
    </w:p>
    <w:p>
      <w:pPr>
        <w:spacing w:before="200" w:after="100" w:line="440" w:lineRule="exact"/>
      </w:pPr>
      <w:r>
        <w:rPr>
          <w:rFonts w:ascii="黑体" w:hAnsi="黑体" w:eastAsia="黑体"/>
          <w:b w:val="0"/>
          <w:i w:val="0"/>
          <w:sz w:val="28"/>
        </w:rPr>
        <w:t>实施例2：条件分支工作流</w:t>
      </w:r>
    </w:p>
    <w:p>
      <w:pPr>
        <w:spacing w:before="60" w:after="60" w:line="440" w:lineRule="exact"/>
      </w:pPr>
      <w:r>
        <w:rPr>
          <w:rFonts w:ascii="宋体" w:hAnsi="宋体" w:eastAsia="宋体"/>
          <w:b w:val="0"/>
          <w:i w:val="0"/>
          <w:sz w:val="24"/>
        </w:rPr>
        <w:t>#### 8.2.1 场景描述</w:t>
      </w:r>
    </w:p>
    <w:p>
      <w:pPr>
        <w:spacing w:before="60" w:after="60" w:line="440" w:lineRule="exact"/>
      </w:pPr>
      <w:r>
        <w:rPr>
          <w:rFonts w:ascii="宋体" w:hAnsi="宋体" w:eastAsia="宋体"/>
          <w:b w:val="0"/>
          <w:i w:val="0"/>
          <w:sz w:val="24"/>
        </w:rPr>
        <w:t>需要实现一个带条件分支的工单处理工作流：用户提交工单 → 判断工单类型 → 如果是技术类→转技术处理组 → 如果是业务类→转业务处理组 → 如果是其他→重新分配 → 处理完成。</w:t>
      </w:r>
    </w:p>
    <w:p>
      <w:pPr>
        <w:spacing w:before="60" w:after="60" w:line="440" w:lineRule="exact"/>
      </w:pPr>
      <w:r>
        <w:rPr>
          <w:rFonts w:ascii="宋体" w:hAnsi="宋体" w:eastAsia="宋体"/>
          <w:b w:val="0"/>
          <w:i w:val="0"/>
          <w:sz w:val="24"/>
        </w:rPr>
        <w:t>#### 8.2.2 工作流定义</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"nodes": [</w:t>
      </w:r>
    </w:p>
    <w:p>
      <w:pPr>
        <w:spacing w:before="0" w:after="0"/>
        <w:ind w:left="170"/>
      </w:pPr>
      <w:r>
        <w:rPr>
          <w:rFonts w:ascii="Consolas" w:hAnsi="Consolas" w:eastAsia="Consolas"/>
          <w:b w:val="0"/>
          <w:i w:val="0"/>
          <w:color w:val="333333"/>
          <w:sz w:val="17"/>
        </w:rPr>
        <w:t xml:space="preserve">    {"id": "start", "type": "start", "x": 50, "y": 200, "data": {}},</w:t>
      </w:r>
    </w:p>
    <w:p>
      <w:pPr>
        <w:spacing w:before="0" w:after="0"/>
        <w:ind w:left="170"/>
      </w:pPr>
      <w:r>
        <w:rPr>
          <w:rFonts w:ascii="Consolas" w:hAnsi="Consolas" w:eastAsia="Consolas"/>
          <w:b w:val="0"/>
          <w:i w:val="0"/>
          <w:color w:val="333333"/>
          <w:sz w:val="17"/>
        </w:rPr>
        <w:t xml:space="preserve">    {"id": "classify", "type": "call_llm", "x": 200, "y": 200,</w:t>
      </w:r>
    </w:p>
    <w:p>
      <w:pPr>
        <w:spacing w:before="0" w:after="0"/>
        <w:ind w:left="170"/>
      </w:pPr>
      <w:r>
        <w:rPr>
          <w:rFonts w:ascii="Consolas" w:hAnsi="Consolas" w:eastAsia="Consolas"/>
          <w:b w:val="0"/>
          <w:i w:val="0"/>
          <w:color w:val="333333"/>
          <w:sz w:val="17"/>
        </w:rPr>
        <w:t xml:space="preserve">     "data": {"prompt_template": "分析以下工单的类型（tech/business/other）: {{ticket_content}}", </w:t>
      </w:r>
    </w:p>
    <w:p>
      <w:pPr>
        <w:spacing w:before="0" w:after="0"/>
        <w:ind w:left="170"/>
      </w:pPr>
      <w:r>
        <w:rPr>
          <w:rFonts w:ascii="Consolas" w:hAnsi="Consolas" w:eastAsia="Consolas"/>
          <w:b w:val="0"/>
          <w:i w:val="0"/>
          <w:color w:val="333333"/>
          <w:sz w:val="17"/>
        </w:rPr>
        <w:t xml:space="preserve">              "output_var": "ticket_type"}},</w:t>
      </w:r>
    </w:p>
    <w:p>
      <w:pPr>
        <w:spacing w:before="0" w:after="0"/>
        <w:ind w:left="170"/>
      </w:pPr>
      <w:r>
        <w:rPr>
          <w:rFonts w:ascii="Consolas" w:hAnsi="Consolas" w:eastAsia="Consolas"/>
          <w:b w:val="0"/>
          <w:i w:val="0"/>
          <w:color w:val="333333"/>
          <w:sz w:val="17"/>
        </w:rPr>
        <w:t xml:space="preserve">    {"id": "condition", "type": "condition", "x": 380, "y": 200,</w:t>
      </w:r>
    </w:p>
    <w:p>
      <w:pPr>
        <w:spacing w:before="0" w:after="0"/>
        <w:ind w:left="170"/>
      </w:pPr>
      <w:r>
        <w:rPr>
          <w:rFonts w:ascii="Consolas" w:hAnsi="Consolas" w:eastAsia="Consolas"/>
          <w:b w:val="0"/>
          <w:i w:val="0"/>
          <w:color w:val="333333"/>
          <w:sz w:val="17"/>
        </w:rPr>
        <w:t xml:space="preserve">     "data": {"condition_expression": "ticket_type",</w:t>
      </w:r>
    </w:p>
    <w:p>
      <w:pPr>
        <w:spacing w:before="0" w:after="0"/>
        <w:ind w:left="170"/>
      </w:pPr>
      <w:r>
        <w:rPr>
          <w:rFonts w:ascii="Consolas" w:hAnsi="Consolas" w:eastAsia="Consolas"/>
          <w:b w:val="0"/>
          <w:i w:val="0"/>
          <w:color w:val="333333"/>
          <w:sz w:val="17"/>
        </w:rPr>
        <w:t xml:space="preserve">              "branches": {"tech": "tech_group", "business": "business_group", "other": "reassign"}}},</w:t>
      </w:r>
    </w:p>
    <w:p>
      <w:pPr>
        <w:spacing w:before="0" w:after="0"/>
        <w:ind w:left="170"/>
      </w:pPr>
      <w:r>
        <w:rPr>
          <w:rFonts w:ascii="Consolas" w:hAnsi="Consolas" w:eastAsia="Consolas"/>
          <w:b w:val="0"/>
          <w:i w:val="0"/>
          <w:color w:val="333333"/>
          <w:sz w:val="17"/>
        </w:rPr>
        <w:t xml:space="preserve">    {"id": "tech_group", "type": "call_tool", "x": 560, "y": 100,</w:t>
      </w:r>
    </w:p>
    <w:p>
      <w:pPr>
        <w:spacing w:before="0" w:after="0"/>
        <w:ind w:left="170"/>
      </w:pPr>
      <w:r>
        <w:rPr>
          <w:rFonts w:ascii="Consolas" w:hAnsi="Consolas" w:eastAsia="Consolas"/>
          <w:b w:val="0"/>
          <w:i w:val="0"/>
          <w:color w:val="333333"/>
          <w:sz w:val="17"/>
        </w:rPr>
        <w:t xml:space="preserve">     "data": {"tool_name": "assign_to_group", "tool_params": {"group": "tech"}}},</w:t>
      </w:r>
    </w:p>
    <w:p>
      <w:pPr>
        <w:spacing w:before="0" w:after="0"/>
        <w:ind w:left="170"/>
      </w:pPr>
      <w:r>
        <w:rPr>
          <w:rFonts w:ascii="Consolas" w:hAnsi="Consolas" w:eastAsia="Consolas"/>
          <w:b w:val="0"/>
          <w:i w:val="0"/>
          <w:color w:val="333333"/>
          <w:sz w:val="17"/>
        </w:rPr>
        <w:t xml:space="preserve">    {"id": "business_group", "type": "call_tool", "x": 560, "y": 200,</w:t>
      </w:r>
    </w:p>
    <w:p>
      <w:pPr>
        <w:spacing w:before="0" w:after="0"/>
        <w:ind w:left="170"/>
      </w:pPr>
      <w:r>
        <w:rPr>
          <w:rFonts w:ascii="Consolas" w:hAnsi="Consolas" w:eastAsia="Consolas"/>
          <w:b w:val="0"/>
          <w:i w:val="0"/>
          <w:color w:val="333333"/>
          <w:sz w:val="17"/>
        </w:rPr>
        <w:t xml:space="preserve">     "data": {"tool_name": "assign_to_group", "tool_params": {"group": "business"}}},</w:t>
      </w:r>
    </w:p>
    <w:p>
      <w:pPr>
        <w:spacing w:before="0" w:after="0"/>
        <w:ind w:left="170"/>
      </w:pPr>
      <w:r>
        <w:rPr>
          <w:rFonts w:ascii="Consolas" w:hAnsi="Consolas" w:eastAsia="Consolas"/>
          <w:b w:val="0"/>
          <w:i w:val="0"/>
          <w:color w:val="333333"/>
          <w:sz w:val="17"/>
        </w:rPr>
        <w:t xml:space="preserve">    {"id": "reassign", "type": "ask_user", "x": 560, "y": 300,</w:t>
      </w:r>
    </w:p>
    <w:p>
      <w:pPr>
        <w:spacing w:before="0" w:after="0"/>
        <w:ind w:left="170"/>
      </w:pPr>
      <w:r>
        <w:rPr>
          <w:rFonts w:ascii="Consolas" w:hAnsi="Consolas" w:eastAsia="Consolas"/>
          <w:b w:val="0"/>
          <w:i w:val="0"/>
          <w:color w:val="333333"/>
          <w:sz w:val="17"/>
        </w:rPr>
        <w:t xml:space="preserve">     "data": {"question_template": "无法识别工单类型，请手动分配", "fields": "assigned_group"}},</w:t>
      </w:r>
    </w:p>
    <w:p>
      <w:pPr>
        <w:spacing w:before="0" w:after="0"/>
        <w:ind w:left="170"/>
      </w:pPr>
      <w:r>
        <w:rPr>
          <w:rFonts w:ascii="Consolas" w:hAnsi="Consolas" w:eastAsia="Consolas"/>
          <w:b w:val="0"/>
          <w:i w:val="0"/>
          <w:color w:val="333333"/>
          <w:sz w:val="17"/>
        </w:rPr>
        <w:t xml:space="preserve">    {"id": "end", "type": "end", "x": 800, "y": 200, "data":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"connections": [</w:t>
      </w:r>
    </w:p>
    <w:p>
      <w:pPr>
        <w:spacing w:before="0" w:after="0"/>
        <w:ind w:left="170"/>
      </w:pPr>
      <w:r>
        <w:rPr>
          <w:rFonts w:ascii="Consolas" w:hAnsi="Consolas" w:eastAsia="Consolas"/>
          <w:b w:val="0"/>
          <w:i w:val="0"/>
          <w:color w:val="333333"/>
          <w:sz w:val="17"/>
        </w:rPr>
        <w:t xml:space="preserve">    {"from": "start", "to": "classify"},</w:t>
      </w:r>
    </w:p>
    <w:p>
      <w:pPr>
        <w:spacing w:before="0" w:after="0"/>
        <w:ind w:left="170"/>
      </w:pPr>
      <w:r>
        <w:rPr>
          <w:rFonts w:ascii="Consolas" w:hAnsi="Consolas" w:eastAsia="Consolas"/>
          <w:b w:val="0"/>
          <w:i w:val="0"/>
          <w:color w:val="333333"/>
          <w:sz w:val="17"/>
        </w:rPr>
        <w:t xml:space="preserve">    {"from": "classify", "to": "condition"},</w:t>
      </w:r>
    </w:p>
    <w:p>
      <w:pPr>
        <w:spacing w:before="0" w:after="0"/>
        <w:ind w:left="170"/>
      </w:pPr>
      <w:r>
        <w:rPr>
          <w:rFonts w:ascii="Consolas" w:hAnsi="Consolas" w:eastAsia="Consolas"/>
          <w:b w:val="0"/>
          <w:i w:val="0"/>
          <w:color w:val="333333"/>
          <w:sz w:val="17"/>
        </w:rPr>
        <w:t xml:space="preserve">    {"from": "condition", "to": "tech_group", "sourceHandle": "tech"},</w:t>
      </w:r>
    </w:p>
    <w:p>
      <w:pPr>
        <w:spacing w:before="0" w:after="0"/>
        <w:ind w:left="170"/>
      </w:pPr>
      <w:r>
        <w:rPr>
          <w:rFonts w:ascii="Consolas" w:hAnsi="Consolas" w:eastAsia="Consolas"/>
          <w:b w:val="0"/>
          <w:i w:val="0"/>
          <w:color w:val="333333"/>
          <w:sz w:val="17"/>
        </w:rPr>
        <w:t xml:space="preserve">    {"from": "condition", "to": "business_group", "sourceHandle": "business"},</w:t>
      </w:r>
    </w:p>
    <w:p>
      <w:pPr>
        <w:spacing w:before="0" w:after="0"/>
        <w:ind w:left="170"/>
      </w:pPr>
      <w:r>
        <w:rPr>
          <w:rFonts w:ascii="Consolas" w:hAnsi="Consolas" w:eastAsia="Consolas"/>
          <w:b w:val="0"/>
          <w:i w:val="0"/>
          <w:color w:val="333333"/>
          <w:sz w:val="17"/>
        </w:rPr>
        <w:t xml:space="preserve">    {"from": "condition", "to": "reassign", "sourceHandle": "other"},</w:t>
      </w:r>
    </w:p>
    <w:p>
      <w:pPr>
        <w:spacing w:before="0" w:after="0"/>
        <w:ind w:left="170"/>
      </w:pPr>
      <w:r>
        <w:rPr>
          <w:rFonts w:ascii="Consolas" w:hAnsi="Consolas" w:eastAsia="Consolas"/>
          <w:b w:val="0"/>
          <w:i w:val="0"/>
          <w:color w:val="333333"/>
          <w:sz w:val="17"/>
        </w:rPr>
        <w:t xml:space="preserve">    {"from": "tech_group", "to": "end"},</w:t>
      </w:r>
    </w:p>
    <w:p>
      <w:pPr>
        <w:spacing w:before="0" w:after="0"/>
        <w:ind w:left="170"/>
      </w:pPr>
      <w:r>
        <w:rPr>
          <w:rFonts w:ascii="Consolas" w:hAnsi="Consolas" w:eastAsia="Consolas"/>
          <w:b w:val="0"/>
          <w:i w:val="0"/>
          <w:color w:val="333333"/>
          <w:sz w:val="17"/>
        </w:rPr>
        <w:t xml:space="preserve">    {"from": "business_group", "to": "end"},</w:t>
      </w:r>
    </w:p>
    <w:p>
      <w:pPr>
        <w:spacing w:before="0" w:after="0"/>
        <w:ind w:left="170"/>
      </w:pPr>
      <w:r>
        <w:rPr>
          <w:rFonts w:ascii="Consolas" w:hAnsi="Consolas" w:eastAsia="Consolas"/>
          <w:b w:val="0"/>
          <w:i w:val="0"/>
          <w:color w:val="333333"/>
          <w:sz w:val="17"/>
        </w:rPr>
        <w:t xml:space="preserve">    {"from": "reassign", "to": "end"}</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t>#### 8.2.3 执行过程</w:t>
      </w:r>
    </w:p>
    <w:p>
      <w:pPr>
        <w:spacing w:before="40" w:after="40"/>
        <w:ind w:left="454"/>
      </w:pPr>
      <w:r>
        <w:rPr>
          <w:sz w:val="24"/>
        </w:rPr>
        <w:t xml:space="preserve">1. </w:t>
      </w:r>
      <w:r>
        <w:rPr>
          <w:rFonts w:ascii="宋体" w:hAnsi="宋体" w:eastAsia="宋体"/>
          <w:b w:val="0"/>
          <w:i w:val="0"/>
          <w:sz w:val="24"/>
        </w:rPr>
        <w:t>开始节点启动，输入工单内容</w:t>
      </w:r>
    </w:p>
    <w:p>
      <w:pPr>
        <w:spacing w:before="40" w:after="40"/>
        <w:ind w:left="454"/>
      </w:pPr>
      <w:r>
        <w:rPr>
          <w:sz w:val="24"/>
        </w:rPr>
        <w:t xml:space="preserve">2. </w:t>
      </w:r>
      <w:r>
        <w:rPr>
          <w:rFonts w:ascii="宋体" w:hAnsi="宋体" w:eastAsia="宋体"/>
          <w:b w:val="0"/>
          <w:i w:val="0"/>
          <w:sz w:val="24"/>
        </w:rPr>
        <w:t>LLM调用节点分析工单类型，输出 `ticket_type = "tech"`</w:t>
      </w:r>
    </w:p>
    <w:p>
      <w:pPr>
        <w:spacing w:before="40" w:after="40"/>
        <w:ind w:left="454"/>
      </w:pPr>
      <w:r>
        <w:rPr>
          <w:sz w:val="24"/>
        </w:rPr>
        <w:t xml:space="preserve">3. </w:t>
      </w:r>
      <w:r>
        <w:rPr>
          <w:rFonts w:ascii="宋体" w:hAnsi="宋体" w:eastAsia="宋体"/>
          <w:b w:val="0"/>
          <w:i w:val="0"/>
          <w:sz w:val="24"/>
        </w:rPr>
        <w:t>条件节点根据 `ticket_type` 选择 `tech` 分支</w:t>
      </w:r>
    </w:p>
    <w:p>
      <w:pPr>
        <w:spacing w:before="40" w:after="40"/>
        <w:ind w:left="454"/>
      </w:pPr>
      <w:r>
        <w:rPr>
          <w:sz w:val="24"/>
        </w:rPr>
        <w:t xml:space="preserve">4. </w:t>
      </w:r>
      <w:r>
        <w:rPr>
          <w:rFonts w:ascii="宋体" w:hAnsi="宋体" w:eastAsia="宋体"/>
          <w:b w:val="0"/>
          <w:i w:val="0"/>
          <w:sz w:val="24"/>
        </w:rPr>
        <w:t>执行技术组分配节点，调用外部工具将工单分配到技术组</w:t>
      </w:r>
    </w:p>
    <w:p>
      <w:pPr>
        <w:spacing w:before="40" w:after="40"/>
        <w:ind w:left="454"/>
      </w:pPr>
      <w:r>
        <w:rPr>
          <w:sz w:val="24"/>
        </w:rPr>
        <w:t xml:space="preserve">5. </w:t>
      </w:r>
      <w:r>
        <w:rPr>
          <w:rFonts w:ascii="宋体" w:hAnsi="宋体" w:eastAsia="宋体"/>
          <w:b w:val="0"/>
          <w:i w:val="0"/>
          <w:sz w:val="24"/>
        </w:rPr>
        <w:t>结束节点完成工作流</w:t>
      </w:r>
    </w:p>
    <w:p>
      <w:pPr>
        <w:spacing w:before="200" w:after="100" w:line="440" w:lineRule="exact"/>
      </w:pPr>
      <w:r>
        <w:rPr>
          <w:rFonts w:ascii="黑体" w:hAnsi="黑体" w:eastAsia="黑体"/>
          <w:b w:val="0"/>
          <w:i w:val="0"/>
          <w:sz w:val="28"/>
        </w:rPr>
        <w:t>8.3 系统运行环境</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后端服务</w:t>
      </w:r>
      <w:r>
        <w:rPr>
          <w:rFonts w:ascii="宋体" w:hAnsi="宋体" w:eastAsia="宋体"/>
          <w:b w:val="0"/>
          <w:i w:val="0"/>
          <w:sz w:val="24"/>
        </w:rPr>
        <w:t>：Python 3.10+，FastAPI框架，LangChain集成</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大语言模型</w:t>
      </w:r>
      <w:r>
        <w:rPr>
          <w:rFonts w:ascii="宋体" w:hAnsi="宋体" w:eastAsia="宋体"/>
          <w:b w:val="0"/>
          <w:i w:val="0"/>
          <w:sz w:val="24"/>
        </w:rPr>
        <w:t>：支持GPT系列、Qwen系列、DeepSeek系列</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前端编辑器</w:t>
      </w:r>
      <w:r>
        <w:rPr>
          <w:rFonts w:ascii="宋体" w:hAnsi="宋体" w:eastAsia="宋体"/>
          <w:b w:val="0"/>
          <w:i w:val="0"/>
          <w:sz w:val="24"/>
        </w:rPr>
        <w:t>：Vue 3 + Vue Flow（基于React Flow的Vue移植版）</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数据库</w:t>
      </w:r>
      <w:r>
        <w:rPr>
          <w:rFonts w:ascii="宋体" w:hAnsi="宋体" w:eastAsia="宋体"/>
          <w:b w:val="0"/>
          <w:i w:val="0"/>
          <w:sz w:val="24"/>
        </w:rPr>
        <w:t>：支持PostgreSQL/MySQL（持久化工作流定义和执行上下文）</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节点注册</w:t>
      </w:r>
      <w:r>
        <w:rPr>
          <w:rFonts w:ascii="宋体" w:hAnsi="宋体" w:eastAsia="宋体"/>
          <w:b w:val="0"/>
          <w:i w:val="0"/>
          <w:sz w:val="24"/>
        </w:rPr>
        <w:t>：自动扫描 + 装饰器注册模式</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异步框架</w:t>
      </w:r>
      <w:r>
        <w:rPr>
          <w:rFonts w:ascii="宋体" w:hAnsi="宋体" w:eastAsia="宋体"/>
          <w:b w:val="0"/>
          <w:i w:val="0"/>
          <w:sz w:val="24"/>
        </w:rPr>
        <w:t>：asyncio + aiohttp</w:t>
      </w:r>
    </w:p>
    <w:p>
      <w:pPr>
        <w:spacing w:before="200" w:after="100" w:line="440" w:lineRule="exact"/>
      </w:pPr>
      <w:r>
        <w:rPr>
          <w:rFonts w:ascii="黑体" w:hAnsi="黑体" w:eastAsia="黑体"/>
          <w:b w:val="0"/>
          <w:i w:val="0"/>
          <w:sz w:val="28"/>
        </w:rPr>
        <w:t>8.4 性能指标</w:t>
      </w:r>
    </w:p>
    <w:p>
      <w:pPr>
        <w:spacing w:before="60" w:after="60" w:line="440" w:lineRule="exact"/>
      </w:pPr>
      <w:r>
        <w:rPr>
          <w:rFonts w:ascii="宋体" w:hAnsi="宋体" w:eastAsia="宋体"/>
          <w:b w:val="0"/>
          <w:i w:val="0"/>
          <w:sz w:val="24"/>
        </w:rPr>
        <w:t>在实测环境下（服务器配置：8 vCPU, 32GB RAM），系统达到以下性能指标：</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指标</w:t>
            </w:r>
          </w:p>
        </w:tc>
        <w:tc>
          <w:tcPr>
            <w:tcW w:type="dxa" w:w="2882"/>
            <w:shd w:fill="D9E2F3"/>
          </w:tcPr>
          <w:p>
            <w:r/>
            <w:r>
              <w:rPr>
                <w:rFonts w:ascii="黑体" w:hAnsi="黑体" w:eastAsia="黑体"/>
                <w:b/>
                <w:i w:val="0"/>
                <w:sz w:val="20"/>
              </w:rPr>
              <w:t>实测值</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工作流生成时间</w:t>
            </w:r>
          </w:p>
        </w:tc>
        <w:tc>
          <w:tcPr>
            <w:tcW w:type="dxa" w:w="2882"/>
          </w:tcPr>
          <w:p>
            <w:r/>
            <w:r>
              <w:rPr>
                <w:rFonts w:ascii="宋体" w:hAnsi="宋体" w:eastAsia="宋体"/>
                <w:b w:val="0"/>
                <w:i w:val="0"/>
                <w:sz w:val="20"/>
              </w:rPr>
              <w:t>5-10s</w:t>
            </w:r>
          </w:p>
        </w:tc>
        <w:tc>
          <w:tcPr>
            <w:tcW w:type="dxa" w:w="2882"/>
          </w:tcPr>
          <w:p>
            <w:r/>
            <w:r>
              <w:rPr>
                <w:rFonts w:ascii="宋体" w:hAnsi="宋体" w:eastAsia="宋体"/>
                <w:b w:val="0"/>
                <w:i w:val="0"/>
                <w:sz w:val="20"/>
              </w:rPr>
              <w:t>LLM从自然语言生成工作流</w:t>
            </w:r>
          </w:p>
        </w:tc>
      </w:tr>
      <w:tr>
        <w:tc>
          <w:tcPr>
            <w:tcW w:type="dxa" w:w="2882"/>
          </w:tcPr>
          <w:p>
            <w:r/>
            <w:r>
              <w:rPr>
                <w:rFonts w:ascii="宋体" w:hAnsi="宋体" w:eastAsia="宋体"/>
                <w:b w:val="0"/>
                <w:i w:val="0"/>
                <w:sz w:val="20"/>
              </w:rPr>
              <w:t>单节点执行时间</w:t>
            </w:r>
          </w:p>
        </w:tc>
        <w:tc>
          <w:tcPr>
            <w:tcW w:type="dxa" w:w="2882"/>
          </w:tcPr>
          <w:p>
            <w:r/>
            <w:r>
              <w:rPr>
                <w:rFonts w:ascii="宋体" w:hAnsi="宋体" w:eastAsia="宋体"/>
                <w:b w:val="0"/>
                <w:i w:val="0"/>
                <w:sz w:val="20"/>
              </w:rPr>
              <w:t>0.1-2s</w:t>
            </w:r>
          </w:p>
        </w:tc>
        <w:tc>
          <w:tcPr>
            <w:tcW w:type="dxa" w:w="2882"/>
          </w:tcPr>
          <w:p>
            <w:r/>
            <w:r>
              <w:rPr>
                <w:rFonts w:ascii="宋体" w:hAnsi="宋体" w:eastAsia="宋体"/>
                <w:b w:val="0"/>
                <w:i w:val="0"/>
                <w:sz w:val="20"/>
              </w:rPr>
              <w:t>视节点类型而定</w:t>
            </w:r>
          </w:p>
        </w:tc>
      </w:tr>
      <w:tr>
        <w:tc>
          <w:tcPr>
            <w:tcW w:type="dxa" w:w="2882"/>
          </w:tcPr>
          <w:p>
            <w:r/>
            <w:r>
              <w:rPr>
                <w:rFonts w:ascii="宋体" w:hAnsi="宋体" w:eastAsia="宋体"/>
                <w:b w:val="0"/>
                <w:i w:val="0"/>
                <w:sz w:val="20"/>
              </w:rPr>
              <w:t>上下文切换时间</w:t>
            </w:r>
          </w:p>
        </w:tc>
        <w:tc>
          <w:tcPr>
            <w:tcW w:type="dxa" w:w="2882"/>
          </w:tcPr>
          <w:p>
            <w:r/>
            <w:r>
              <w:rPr>
                <w:rFonts w:ascii="宋体" w:hAnsi="宋体" w:eastAsia="宋体"/>
                <w:b w:val="0"/>
                <w:i w:val="0"/>
                <w:sz w:val="20"/>
              </w:rPr>
              <w:t>&lt;50ms</w:t>
            </w:r>
          </w:p>
        </w:tc>
        <w:tc>
          <w:tcPr>
            <w:tcW w:type="dxa" w:w="2882"/>
          </w:tcPr>
          <w:p>
            <w:r/>
            <w:r>
              <w:rPr>
                <w:rFonts w:ascii="宋体" w:hAnsi="宋体" w:eastAsia="宋体"/>
                <w:b w:val="0"/>
                <w:i w:val="0"/>
                <w:sz w:val="20"/>
              </w:rPr>
              <w:t>暂停→恢复执行</w:t>
            </w:r>
          </w:p>
        </w:tc>
      </w:tr>
      <w:tr>
        <w:tc>
          <w:tcPr>
            <w:tcW w:type="dxa" w:w="2882"/>
          </w:tcPr>
          <w:p>
            <w:r/>
            <w:r>
              <w:rPr>
                <w:rFonts w:ascii="宋体" w:hAnsi="宋体" w:eastAsia="宋体"/>
                <w:b w:val="0"/>
                <w:i w:val="0"/>
                <w:sz w:val="20"/>
              </w:rPr>
              <w:t>并行执行加速比</w:t>
            </w:r>
          </w:p>
        </w:tc>
        <w:tc>
          <w:tcPr>
            <w:tcW w:type="dxa" w:w="2882"/>
          </w:tcPr>
          <w:p>
            <w:r/>
            <w:r>
              <w:rPr>
                <w:rFonts w:ascii="宋体" w:hAnsi="宋体" w:eastAsia="宋体"/>
                <w:b w:val="0"/>
                <w:i w:val="0"/>
                <w:sz w:val="20"/>
              </w:rPr>
              <w:t>3-4x</w:t>
            </w:r>
          </w:p>
        </w:tc>
        <w:tc>
          <w:tcPr>
            <w:tcW w:type="dxa" w:w="2882"/>
          </w:tcPr>
          <w:p>
            <w:r/>
            <w:r>
              <w:rPr>
                <w:rFonts w:ascii="宋体" w:hAnsi="宋体" w:eastAsia="宋体"/>
                <w:b w:val="0"/>
                <w:i w:val="0"/>
                <w:sz w:val="20"/>
              </w:rPr>
              <w:t>4个并行节点</w:t>
            </w:r>
          </w:p>
        </w:tc>
      </w:tr>
      <w:tr>
        <w:tc>
          <w:tcPr>
            <w:tcW w:type="dxa" w:w="2882"/>
          </w:tcPr>
          <w:p>
            <w:r/>
            <w:r>
              <w:rPr>
                <w:rFonts w:ascii="宋体" w:hAnsi="宋体" w:eastAsia="宋体"/>
                <w:b w:val="0"/>
                <w:i w:val="0"/>
                <w:sz w:val="20"/>
              </w:rPr>
              <w:t>节点类型数量</w:t>
            </w:r>
          </w:p>
        </w:tc>
        <w:tc>
          <w:tcPr>
            <w:tcW w:type="dxa" w:w="2882"/>
          </w:tcPr>
          <w:p>
            <w:r/>
            <w:r>
              <w:rPr>
                <w:rFonts w:ascii="宋体" w:hAnsi="宋体" w:eastAsia="宋体"/>
                <w:b w:val="0"/>
                <w:i w:val="0"/>
                <w:sz w:val="20"/>
              </w:rPr>
              <w:t>22种</w:t>
            </w:r>
          </w:p>
        </w:tc>
        <w:tc>
          <w:tcPr>
            <w:tcW w:type="dxa" w:w="2882"/>
          </w:tcPr>
          <w:p>
            <w:r/>
            <w:r>
              <w:rPr>
                <w:rFonts w:ascii="宋体" w:hAnsi="宋体" w:eastAsia="宋体"/>
                <w:b w:val="0"/>
                <w:i w:val="0"/>
                <w:sz w:val="20"/>
              </w:rPr>
              <w:t>已注册到注册表</w:t>
            </w:r>
          </w:p>
        </w:tc>
      </w:tr>
      <w:tr>
        <w:tc>
          <w:tcPr>
            <w:tcW w:type="dxa" w:w="2882"/>
          </w:tcPr>
          <w:p>
            <w:r/>
            <w:r>
              <w:rPr>
                <w:rFonts w:ascii="宋体" w:hAnsi="宋体" w:eastAsia="宋体"/>
                <w:b w:val="0"/>
                <w:i w:val="0"/>
                <w:sz w:val="20"/>
              </w:rPr>
              <w:t>支持最大工作流节点数</w:t>
            </w:r>
          </w:p>
        </w:tc>
        <w:tc>
          <w:tcPr>
            <w:tcW w:type="dxa" w:w="2882"/>
          </w:tcPr>
          <w:p>
            <w:r/>
            <w:r>
              <w:rPr>
                <w:rFonts w:ascii="宋体" w:hAnsi="宋体" w:eastAsia="宋体"/>
                <w:b w:val="0"/>
                <w:i w:val="0"/>
                <w:sz w:val="20"/>
              </w:rPr>
              <w:t>100+</w:t>
            </w:r>
          </w:p>
        </w:tc>
        <w:tc>
          <w:tcPr>
            <w:tcW w:type="dxa" w:w="2882"/>
          </w:tcPr>
          <w:p>
            <w:r/>
            <w:r>
              <w:rPr>
                <w:rFonts w:ascii="宋体" w:hAnsi="宋体" w:eastAsia="宋体"/>
                <w:b w:val="0"/>
                <w:i w:val="0"/>
                <w:sz w:val="20"/>
              </w:rPr>
              <w:t>经压力测试验证</w:t>
            </w:r>
          </w:p>
        </w:tc>
      </w:tr>
    </w:tbl>
    <w:p/>
    <w:p>
      <w:pPr>
        <w:spacing w:before="120" w:after="120"/>
      </w:pPr>
      <w:r>
        <w:rPr>
          <w:color w:val="CCCCCC"/>
          <w:sz w:val="12"/>
        </w:rPr>
        <w:t>──────────────────────────────────────────────────</w:t>
      </w:r>
    </w:p>
    <w:p>
      <w:pPr>
        <w:spacing w:before="60" w:after="60" w:line="440" w:lineRule="exact"/>
      </w:pPr>
      <w:r>
        <w:rPr>
          <w:rFonts w:ascii="宋体" w:hAnsi="宋体" w:eastAsia="宋体"/>
          <w:b w:val="0"/>
          <w:i w:val="0"/>
          <w:sz w:val="24"/>
        </w:rPr>
        <w:t>*本专利说明书中的技术方案已在work-ai项目的v2.0版本中实现。工作流引擎核心代码位于 backend/app/langchain/workflow_engine.py，节点实现位于 backend/app/langchain/workflow_nodes/ 目录（22个节点文件），前端编辑器位于 frontend/src/components/workflow-editor/。*</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