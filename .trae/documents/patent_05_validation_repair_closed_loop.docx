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00" w:line="440" w:lineRule="exact"/>
        <w:jc w:val="center"/>
      </w:pPr>
      <w:r>
        <w:rPr>
          <w:rFonts w:ascii="黑体" w:hAnsi="黑体" w:eastAsia="黑体"/>
          <w:b w:val="0"/>
          <w:i w:val="0"/>
          <w:sz w:val="36"/>
        </w:rPr>
        <w:t>专利申请书</w:t>
      </w:r>
    </w:p>
    <w:p>
      <w:pPr>
        <w:spacing w:before="280" w:after="120" w:line="440" w:lineRule="exact"/>
      </w:pPr>
      <w:r>
        <w:rPr>
          <w:rFonts w:ascii="黑体" w:hAnsi="黑体" w:eastAsia="黑体"/>
          <w:b w:val="0"/>
          <w:i w:val="0"/>
          <w:sz w:val="30"/>
        </w:rPr>
        <w:t>一、发明名称</w:t>
      </w:r>
    </w:p>
    <w:p>
      <w:pPr>
        <w:spacing w:before="60" w:after="60" w:line="440" w:lineRule="exact"/>
      </w:pPr>
      <w:r>
        <w:rPr>
          <w:rFonts w:ascii="宋体" w:hAnsi="宋体" w:eastAsia="宋体"/>
          <w:b w:val="0"/>
          <w:i w:val="0"/>
          <w:sz w:val="24"/>
        </w:rPr>
        <w:t>一种多层次AI输出自验证与智能修复闭环方法</w:t>
      </w:r>
    </w:p>
    <w:p>
      <w:pPr>
        <w:spacing w:before="120" w:after="120"/>
      </w:pPr>
      <w:r>
        <w:rPr>
          <w:color w:val="CCCCCC"/>
          <w:sz w:val="12"/>
        </w:rPr>
        <w:t>──────────────────────────────────────────────────</w:t>
      </w:r>
    </w:p>
    <w:p>
      <w:pPr>
        <w:spacing w:before="280" w:after="120" w:line="440" w:lineRule="exact"/>
      </w:pPr>
      <w:r>
        <w:rPr>
          <w:rFonts w:ascii="黑体" w:hAnsi="黑体" w:eastAsia="黑体"/>
          <w:b w:val="0"/>
          <w:i w:val="0"/>
          <w:sz w:val="30"/>
        </w:rPr>
        <w:t>二、所属技术领域</w:t>
      </w:r>
    </w:p>
    <w:p>
      <w:pPr>
        <w:spacing w:before="60" w:after="60" w:line="440" w:lineRule="exact"/>
      </w:pPr>
      <w:r>
        <w:rPr>
          <w:rFonts w:ascii="宋体" w:hAnsi="宋体" w:eastAsia="宋体"/>
          <w:b w:val="0"/>
          <w:i w:val="0"/>
          <w:sz w:val="24"/>
        </w:rPr>
        <w:t>本发明涉及计算机技术领域，特别是涉及人工智能输出的质量保障技术，具体涉及一种对AI模型输出进行多层次自验证并根据验证结果自动触发智能修复闭环的方法。</w:t>
      </w:r>
    </w:p>
    <w:p>
      <w:pPr>
        <w:spacing w:before="120" w:after="120"/>
      </w:pPr>
      <w:r>
        <w:rPr>
          <w:color w:val="CCCCCC"/>
          <w:sz w:val="12"/>
        </w:rPr>
        <w:t>──────────────────────────────────────────────────</w:t>
      </w:r>
    </w:p>
    <w:p>
      <w:pPr>
        <w:spacing w:before="280" w:after="120" w:line="440" w:lineRule="exact"/>
      </w:pPr>
      <w:r>
        <w:rPr>
          <w:rFonts w:ascii="黑体" w:hAnsi="黑体" w:eastAsia="黑体"/>
          <w:b w:val="0"/>
          <w:i w:val="0"/>
          <w:sz w:val="30"/>
        </w:rPr>
        <w:t>三、背景技术</w:t>
      </w:r>
    </w:p>
    <w:p>
      <w:pPr>
        <w:spacing w:before="60" w:after="60" w:line="440" w:lineRule="exact"/>
      </w:pPr>
      <w:r>
        <w:rPr>
          <w:rFonts w:ascii="宋体" w:hAnsi="宋体" w:eastAsia="宋体"/>
          <w:b w:val="0"/>
          <w:i w:val="0"/>
          <w:sz w:val="24"/>
        </w:rPr>
        <w:t>随着大语言模型（LLM）在自动化表单填写、智能客服、代码生成、内容创作等场景中的深度应用，AI输出质量的可靠性已成为制约其实际落地的核心瓶颈。现有技术在AI输出验证与修复方面主要存在以下问题和缺陷：</w:t>
      </w:r>
    </w:p>
    <w:p>
      <w:pPr>
        <w:spacing w:before="60" w:after="60" w:line="440" w:lineRule="exact"/>
      </w:pPr>
      <w:r>
        <w:rPr>
          <w:rFonts w:ascii="宋体" w:hAnsi="宋体" w:eastAsia="宋体"/>
          <w:b w:val="0"/>
          <w:i w:val="0"/>
          <w:sz w:val="24"/>
        </w:rPr>
      </w:r>
      <w:r>
        <w:rPr>
          <w:rFonts w:ascii="宋体" w:hAnsi="宋体" w:eastAsia="宋体"/>
          <w:b/>
          <w:i w:val="0"/>
          <w:sz w:val="24"/>
        </w:rPr>
        <w:t>1. AI输出的错误具有隐蔽性和多样性</w:t>
      </w:r>
      <w:r>
        <w:rPr>
          <w:rFonts w:ascii="宋体" w:hAnsi="宋体" w:eastAsia="宋体"/>
          <w:b w:val="0"/>
          <w:i w:val="0"/>
          <w:sz w:val="24"/>
        </w:rPr>
      </w:r>
    </w:p>
    <w:p>
      <w:pPr>
        <w:spacing w:before="60" w:after="60" w:line="440" w:lineRule="exact"/>
      </w:pPr>
      <w:r>
        <w:rPr>
          <w:rFonts w:ascii="宋体" w:hAnsi="宋体" w:eastAsia="宋体"/>
          <w:b w:val="0"/>
          <w:i w:val="0"/>
          <w:sz w:val="24"/>
        </w:rPr>
        <w:t>大语言模型的输出错误与传统软件系统的错误具有本质区别。传统系统错误通常表现为明确的异常、崩溃或错误码，易于发现和定位。而AI输出的错误形式多样且具有隐蔽性：</w:t>
      </w:r>
    </w:p>
    <w:p>
      <w:pPr>
        <w:spacing w:before="40" w:after="40"/>
        <w:ind w:left="454"/>
      </w:pPr>
      <w:r>
        <w:rPr>
          <w:sz w:val="24"/>
        </w:rPr>
        <w:t xml:space="preserve">• </w:t>
      </w:r>
      <w:r>
        <w:rPr>
          <w:rFonts w:ascii="宋体" w:hAnsi="宋体" w:eastAsia="宋体"/>
          <w:b w:val="0"/>
          <w:i w:val="0"/>
          <w:sz w:val="24"/>
        </w:rPr>
        <w:t>格式错误：JSON缺少闭合括号、字段名拼写错误等</w:t>
      </w:r>
    </w:p>
    <w:p>
      <w:pPr>
        <w:spacing w:before="40" w:after="40"/>
        <w:ind w:left="454"/>
      </w:pPr>
      <w:r>
        <w:rPr>
          <w:sz w:val="24"/>
        </w:rPr>
        <w:t xml:space="preserve">• </w:t>
      </w:r>
      <w:r>
        <w:rPr>
          <w:rFonts w:ascii="宋体" w:hAnsi="宋体" w:eastAsia="宋体"/>
          <w:b w:val="0"/>
          <w:i w:val="0"/>
          <w:sz w:val="24"/>
        </w:rPr>
        <w:t>内容缺失：本该输出的字段为空值、存在未填充的占位符</w:t>
      </w:r>
    </w:p>
    <w:p>
      <w:pPr>
        <w:spacing w:before="40" w:after="40"/>
        <w:ind w:left="454"/>
      </w:pPr>
      <w:r>
        <w:rPr>
          <w:sz w:val="24"/>
        </w:rPr>
        <w:t xml:space="preserve">• </w:t>
      </w:r>
      <w:r>
        <w:rPr>
          <w:rFonts w:ascii="宋体" w:hAnsi="宋体" w:eastAsia="宋体"/>
          <w:b w:val="0"/>
          <w:i w:val="0"/>
          <w:sz w:val="24"/>
        </w:rPr>
        <w:t>语义矛盾：同一输出中存在前后矛盾的内容</w:t>
      </w:r>
    </w:p>
    <w:p>
      <w:pPr>
        <w:spacing w:before="40" w:after="40"/>
        <w:ind w:left="454"/>
      </w:pPr>
      <w:r>
        <w:rPr>
          <w:sz w:val="24"/>
        </w:rPr>
        <w:t xml:space="preserve">• </w:t>
      </w:r>
      <w:r>
        <w:rPr>
          <w:rFonts w:ascii="宋体" w:hAnsi="宋体" w:eastAsia="宋体"/>
          <w:b w:val="0"/>
          <w:i w:val="0"/>
          <w:sz w:val="24"/>
        </w:rPr>
        <w:t>业务规则违反：生成的字段值违反专业的业务约束（如时间顺序、分类组合规则等）</w:t>
      </w:r>
    </w:p>
    <w:p>
      <w:pPr>
        <w:spacing w:before="40" w:after="40"/>
        <w:ind w:left="454"/>
      </w:pPr>
      <w:r>
        <w:rPr>
          <w:sz w:val="24"/>
        </w:rPr>
        <w:t xml:space="preserve">• </w:t>
      </w:r>
      <w:r>
        <w:rPr>
          <w:rFonts w:ascii="宋体" w:hAnsi="宋体" w:eastAsia="宋体"/>
          <w:b w:val="0"/>
          <w:i w:val="0"/>
          <w:sz w:val="24"/>
        </w:rPr>
        <w:t>安全违规：AI输出中包含不当内容、敏感信息或潜在的有害指令</w:t>
      </w:r>
    </w:p>
    <w:p>
      <w:pPr>
        <w:spacing w:before="60" w:after="60" w:line="440" w:lineRule="exact"/>
      </w:pPr>
      <w:r>
        <w:rPr>
          <w:rFonts w:ascii="宋体" w:hAnsi="宋体" w:eastAsia="宋体"/>
          <w:b w:val="0"/>
          <w:i w:val="0"/>
          <w:sz w:val="24"/>
        </w:rPr>
      </w:r>
      <w:r>
        <w:rPr>
          <w:rFonts w:ascii="宋体" w:hAnsi="宋体" w:eastAsia="宋体"/>
          <w:b/>
          <w:i w:val="0"/>
          <w:sz w:val="24"/>
        </w:rPr>
        <w:t>2. 现有验证方法层级单一</w:t>
      </w:r>
      <w:r>
        <w:rPr>
          <w:rFonts w:ascii="宋体" w:hAnsi="宋体" w:eastAsia="宋体"/>
          <w:b w:val="0"/>
          <w:i w:val="0"/>
          <w:sz w:val="24"/>
        </w:rPr>
      </w:r>
    </w:p>
    <w:p>
      <w:pPr>
        <w:spacing w:before="60" w:after="60" w:line="440" w:lineRule="exact"/>
      </w:pPr>
      <w:r>
        <w:rPr>
          <w:rFonts w:ascii="宋体" w:hAnsi="宋体" w:eastAsia="宋体"/>
          <w:b w:val="0"/>
          <w:i w:val="0"/>
          <w:sz w:val="24"/>
        </w:rPr>
        <w:t>现有AI输出验证技术通常采用单一层级的校验方法：</w:t>
      </w:r>
    </w:p>
    <w:p>
      <w:pPr>
        <w:spacing w:before="40" w:after="40"/>
        <w:ind w:left="454"/>
      </w:pPr>
      <w:r>
        <w:rPr>
          <w:sz w:val="24"/>
        </w:rPr>
        <w:t xml:space="preserve">• </w:t>
      </w:r>
      <w:r>
        <w:rPr>
          <w:rFonts w:ascii="宋体" w:hAnsi="宋体" w:eastAsia="宋体"/>
          <w:b w:val="0"/>
          <w:i w:val="0"/>
          <w:sz w:val="24"/>
        </w:rPr>
        <w:t>仅检查输出格式是否有效（如JSON解析），无法发现内容层面的缺陷</w:t>
      </w:r>
    </w:p>
    <w:p>
      <w:pPr>
        <w:spacing w:before="40" w:after="40"/>
        <w:ind w:left="454"/>
      </w:pPr>
      <w:r>
        <w:rPr>
          <w:sz w:val="24"/>
        </w:rPr>
        <w:t xml:space="preserve">• </w:t>
      </w:r>
      <w:r>
        <w:rPr>
          <w:rFonts w:ascii="宋体" w:hAnsi="宋体" w:eastAsia="宋体"/>
          <w:b w:val="0"/>
          <w:i w:val="0"/>
          <w:sz w:val="24"/>
        </w:rPr>
        <w:t>仅检查字段是否齐全，不验证字段间的约束关系和业务规则</w:t>
      </w:r>
    </w:p>
    <w:p>
      <w:pPr>
        <w:spacing w:before="40" w:after="40"/>
        <w:ind w:left="454"/>
      </w:pPr>
      <w:r>
        <w:rPr>
          <w:sz w:val="24"/>
        </w:rPr>
        <w:t xml:space="preserve">• </w:t>
      </w:r>
      <w:r>
        <w:rPr>
          <w:rFonts w:ascii="宋体" w:hAnsi="宋体" w:eastAsia="宋体"/>
          <w:b w:val="0"/>
          <w:i w:val="0"/>
          <w:sz w:val="24"/>
        </w:rPr>
        <w:t>仅进行规则匹配检查，无法发现语义层面的问题</w:t>
      </w:r>
    </w:p>
    <w:p>
      <w:pPr>
        <w:spacing w:before="40" w:after="40"/>
        <w:ind w:left="454"/>
      </w:pPr>
      <w:r>
        <w:rPr>
          <w:sz w:val="24"/>
        </w:rPr>
        <w:t xml:space="preserve">• </w:t>
      </w:r>
      <w:r>
        <w:rPr>
          <w:rFonts w:ascii="宋体" w:hAnsi="宋体" w:eastAsia="宋体"/>
          <w:b w:val="0"/>
          <w:i w:val="0"/>
          <w:sz w:val="24"/>
        </w:rPr>
        <w:t>仅在生成后验一次，缺乏从"生成→校验→发现问题→修复→再次校验"的完整闭环</w:t>
      </w:r>
    </w:p>
    <w:p>
      <w:pPr>
        <w:spacing w:before="60" w:after="60" w:line="440" w:lineRule="exact"/>
      </w:pPr>
      <w:r>
        <w:rPr>
          <w:rFonts w:ascii="宋体" w:hAnsi="宋体" w:eastAsia="宋体"/>
          <w:b w:val="0"/>
          <w:i w:val="0"/>
          <w:sz w:val="24"/>
        </w:rPr>
      </w:r>
      <w:r>
        <w:rPr>
          <w:rFonts w:ascii="宋体" w:hAnsi="宋体" w:eastAsia="宋体"/>
          <w:b/>
          <w:i w:val="0"/>
          <w:sz w:val="24"/>
        </w:rPr>
        <w:t>3. AI输出问题缺乏自动修复机制</w:t>
      </w:r>
      <w:r>
        <w:rPr>
          <w:rFonts w:ascii="宋体" w:hAnsi="宋体" w:eastAsia="宋体"/>
          <w:b w:val="0"/>
          <w:i w:val="0"/>
          <w:sz w:val="24"/>
        </w:rPr>
      </w:r>
    </w:p>
    <w:p>
      <w:pPr>
        <w:spacing w:before="60" w:after="60" w:line="440" w:lineRule="exact"/>
      </w:pPr>
      <w:r>
        <w:rPr>
          <w:rFonts w:ascii="宋体" w:hAnsi="宋体" w:eastAsia="宋体"/>
          <w:b w:val="0"/>
          <w:i w:val="0"/>
          <w:sz w:val="24"/>
        </w:rPr>
        <w:t>当检测到AI输出的质量问题时，现有系统通常的处理方式是：</w:t>
      </w:r>
    </w:p>
    <w:p>
      <w:pPr>
        <w:spacing w:before="40" w:after="40"/>
        <w:ind w:left="454"/>
      </w:pPr>
      <w:r>
        <w:rPr>
          <w:sz w:val="24"/>
        </w:rPr>
        <w:t xml:space="preserve">• </w:t>
      </w:r>
      <w:r>
        <w:rPr>
          <w:rFonts w:ascii="宋体" w:hAnsi="宋体" w:eastAsia="宋体"/>
          <w:b w:val="0"/>
          <w:i w:val="0"/>
          <w:sz w:val="24"/>
        </w:rPr>
        <w:t>直接返回错误信息给用户，让用户自行处理</w:t>
      </w:r>
    </w:p>
    <w:p>
      <w:pPr>
        <w:spacing w:before="40" w:after="40"/>
        <w:ind w:left="454"/>
      </w:pPr>
      <w:r>
        <w:rPr>
          <w:sz w:val="24"/>
        </w:rPr>
        <w:t xml:space="preserve">• </w:t>
      </w:r>
      <w:r>
        <w:rPr>
          <w:rFonts w:ascii="宋体" w:hAnsi="宋体" w:eastAsia="宋体"/>
          <w:b w:val="0"/>
          <w:i w:val="0"/>
          <w:sz w:val="24"/>
        </w:rPr>
        <w:t>重新调用AI模型重新生成（重试策略），但可能得到同样有问题的结果</w:t>
      </w:r>
    </w:p>
    <w:p>
      <w:pPr>
        <w:spacing w:before="40" w:after="40"/>
        <w:ind w:left="454"/>
      </w:pPr>
      <w:r>
        <w:rPr>
          <w:sz w:val="24"/>
        </w:rPr>
        <w:t xml:space="preserve">• </w:t>
      </w:r>
      <w:r>
        <w:rPr>
          <w:rFonts w:ascii="宋体" w:hAnsi="宋体" w:eastAsia="宋体"/>
          <w:b w:val="0"/>
          <w:i w:val="0"/>
          <w:sz w:val="24"/>
        </w:rPr>
        <w:t>简单丢弃失败结果，缺乏系统化的修复策略</w:t>
      </w:r>
    </w:p>
    <w:p>
      <w:pPr>
        <w:spacing w:before="60" w:after="60" w:line="440" w:lineRule="exact"/>
      </w:pPr>
      <w:r>
        <w:rPr>
          <w:rFonts w:ascii="宋体" w:hAnsi="宋体" w:eastAsia="宋体"/>
          <w:b w:val="0"/>
          <w:i w:val="0"/>
          <w:sz w:val="24"/>
        </w:rPr>
        <w:t>以上方法要么依赖人工介入（效率低），要么盲目重试（无针对性），要么放弃处理（降低可用性），缺乏根据验证结果自动判断修复策略并实施精准修复的闭环机制。</w:t>
      </w:r>
    </w:p>
    <w:p>
      <w:pPr>
        <w:spacing w:before="60" w:after="60" w:line="440" w:lineRule="exact"/>
      </w:pPr>
      <w:r>
        <w:rPr>
          <w:rFonts w:ascii="宋体" w:hAnsi="宋体" w:eastAsia="宋体"/>
          <w:b w:val="0"/>
          <w:i w:val="0"/>
          <w:sz w:val="24"/>
        </w:rPr>
      </w:r>
      <w:r>
        <w:rPr>
          <w:rFonts w:ascii="宋体" w:hAnsi="宋体" w:eastAsia="宋体"/>
          <w:b/>
          <w:i w:val="0"/>
          <w:sz w:val="24"/>
        </w:rPr>
        <w:t>4. 多层验证结果缺乏统一汇聚机制</w:t>
      </w:r>
      <w:r>
        <w:rPr>
          <w:rFonts w:ascii="宋体" w:hAnsi="宋体" w:eastAsia="宋体"/>
          <w:b w:val="0"/>
          <w:i w:val="0"/>
          <w:sz w:val="24"/>
        </w:rPr>
      </w:r>
    </w:p>
    <w:p>
      <w:pPr>
        <w:spacing w:before="60" w:after="60" w:line="440" w:lineRule="exact"/>
      </w:pPr>
      <w:r>
        <w:rPr>
          <w:rFonts w:ascii="宋体" w:hAnsi="宋体" w:eastAsia="宋体"/>
          <w:b w:val="0"/>
          <w:i w:val="0"/>
          <w:sz w:val="24"/>
        </w:rPr>
        <w:t>当系统采用多种校验规则时（如配置文件中的校验规则、业务规则、枚举值规则等），各层的验证结果是分散的，缺乏统一的聚合和展示机制。用户难以获得关于输出质量的整体视图，无法快速定位问题和理解错误分布。</w:t>
      </w:r>
    </w:p>
    <w:p>
      <w:pPr>
        <w:spacing w:before="60" w:after="60" w:line="440" w:lineRule="exact"/>
      </w:pPr>
      <w:r>
        <w:rPr>
          <w:rFonts w:ascii="宋体" w:hAnsi="宋体" w:eastAsia="宋体"/>
          <w:b w:val="0"/>
          <w:i w:val="0"/>
          <w:sz w:val="24"/>
        </w:rPr>
      </w:r>
      <w:r>
        <w:rPr>
          <w:rFonts w:ascii="宋体" w:hAnsi="宋体" w:eastAsia="宋体"/>
          <w:b/>
          <w:i w:val="0"/>
          <w:sz w:val="24"/>
        </w:rPr>
        <w:t>5. 现有技术中的核心矛盾</w:t>
      </w:r>
      <w:r>
        <w:rPr>
          <w:rFonts w:ascii="宋体" w:hAnsi="宋体" w:eastAsia="宋体"/>
          <w:b w:val="0"/>
          <w:i w:val="0"/>
          <w:sz w:val="24"/>
        </w:rPr>
      </w:r>
    </w:p>
    <w:p>
      <w:pPr>
        <w:spacing w:before="60" w:after="60" w:line="440" w:lineRule="exact"/>
      </w:pPr>
      <w:r>
        <w:rPr>
          <w:rFonts w:ascii="宋体" w:hAnsi="宋体" w:eastAsia="宋体"/>
          <w:b w:val="0"/>
          <w:i w:val="0"/>
          <w:sz w:val="24"/>
        </w:rPr>
        <w:t>现有技术在AI输出验证与修复中面临一个根本矛盾：</w:t>
      </w:r>
      <w:r>
        <w:rPr>
          <w:rFonts w:ascii="宋体" w:hAnsi="宋体" w:eastAsia="宋体"/>
          <w:b/>
          <w:i w:val="0"/>
          <w:sz w:val="24"/>
        </w:rPr>
        <w:t>校验的全面性与执行的效率之间的矛盾</w:t>
      </w:r>
      <w:r>
        <w:rPr>
          <w:rFonts w:ascii="宋体" w:hAnsi="宋体" w:eastAsia="宋体"/>
          <w:b w:val="0"/>
          <w:i w:val="0"/>
          <w:sz w:val="24"/>
        </w:rPr>
        <w:t>。全面的校验需要多层、多角度的检查，但每增加一层校验就增加一次延迟；而追求效率的简单校验又无法保证发现所有类型的缺陷。</w:t>
      </w:r>
    </w:p>
    <w:p>
      <w:pPr>
        <w:spacing w:before="60" w:after="60" w:line="440" w:lineRule="exact"/>
      </w:pPr>
      <w:r>
        <w:rPr>
          <w:rFonts w:ascii="宋体" w:hAnsi="宋体" w:eastAsia="宋体"/>
          <w:b w:val="0"/>
          <w:i w:val="0"/>
          <w:sz w:val="24"/>
        </w:rPr>
        <w:t>综上所述，现有技术中缺乏一种将AI输出的格式校验、字段校验、业务规则校验、安全校验、语义校验进行多层次的有机组合，并根据校验结果自动触发差异化修复策略（请求用户补充、重新生成、智能修正等），最终形成"校验→决策→修复→再验证"完整闭环的方法。</w:t>
      </w:r>
    </w:p>
    <w:p>
      <w:pPr>
        <w:spacing w:before="120" w:after="120"/>
      </w:pPr>
      <w:r>
        <w:rPr>
          <w:color w:val="CCCCCC"/>
          <w:sz w:val="12"/>
        </w:rPr>
        <w:t>──────────────────────────────────────────────────</w:t>
      </w:r>
    </w:p>
    <w:p>
      <w:pPr>
        <w:spacing w:before="280" w:after="120" w:line="440" w:lineRule="exact"/>
      </w:pPr>
      <w:r>
        <w:rPr>
          <w:rFonts w:ascii="黑体" w:hAnsi="黑体" w:eastAsia="黑体"/>
          <w:b w:val="0"/>
          <w:i w:val="0"/>
          <w:sz w:val="30"/>
        </w:rPr>
        <w:t>四、目的</w:t>
      </w:r>
    </w:p>
    <w:p>
      <w:pPr>
        <w:spacing w:before="60" w:after="60" w:line="440" w:lineRule="exact"/>
      </w:pPr>
      <w:r>
        <w:rPr>
          <w:rFonts w:ascii="宋体" w:hAnsi="宋体" w:eastAsia="宋体"/>
          <w:b w:val="0"/>
          <w:i w:val="0"/>
          <w:sz w:val="24"/>
        </w:rPr>
        <w:t>本发明旨在解决现有技术中存在的如下技术问题：</w:t>
      </w:r>
    </w:p>
    <w:p>
      <w:pPr>
        <w:spacing w:before="40" w:after="40"/>
        <w:ind w:left="454"/>
      </w:pPr>
      <w:r>
        <w:rPr>
          <w:sz w:val="24"/>
        </w:rPr>
        <w:t xml:space="preserve">1. </w:t>
      </w:r>
      <w:r>
        <w:rPr>
          <w:rFonts w:ascii="宋体" w:hAnsi="宋体" w:eastAsia="宋体"/>
          <w:b w:val="0"/>
          <w:i w:val="0"/>
          <w:sz w:val="24"/>
        </w:rPr>
      </w:r>
      <w:r>
        <w:rPr>
          <w:rFonts w:ascii="宋体" w:hAnsi="宋体" w:eastAsia="宋体"/>
          <w:b/>
          <w:i w:val="0"/>
          <w:sz w:val="24"/>
        </w:rPr>
        <w:t>AI输出的多层次系统性验证问题</w:t>
      </w:r>
      <w:r>
        <w:rPr>
          <w:rFonts w:ascii="宋体" w:hAnsi="宋体" w:eastAsia="宋体"/>
          <w:b w:val="0"/>
          <w:i w:val="0"/>
          <w:sz w:val="24"/>
        </w:rPr>
        <w:t>：解决如何对AI输出进行从低到高、从简单到复杂的多层次验证，确保不同类型的错误都能被检测和定位</w:t>
      </w:r>
    </w:p>
    <w:p>
      <w:pPr>
        <w:spacing w:before="40" w:after="40"/>
        <w:ind w:left="454"/>
      </w:pPr>
      <w:r>
        <w:rPr>
          <w:sz w:val="24"/>
        </w:rPr>
        <w:t xml:space="preserve">2. </w:t>
      </w:r>
      <w:r>
        <w:rPr>
          <w:rFonts w:ascii="宋体" w:hAnsi="宋体" w:eastAsia="宋体"/>
          <w:b w:val="0"/>
          <w:i w:val="0"/>
          <w:sz w:val="24"/>
        </w:rPr>
      </w:r>
      <w:r>
        <w:rPr>
          <w:rFonts w:ascii="宋体" w:hAnsi="宋体" w:eastAsia="宋体"/>
          <w:b/>
          <w:i w:val="0"/>
          <w:sz w:val="24"/>
        </w:rPr>
        <w:t>差异性修复策略的自动决策问题</w:t>
      </w:r>
      <w:r>
        <w:rPr>
          <w:rFonts w:ascii="宋体" w:hAnsi="宋体" w:eastAsia="宋体"/>
          <w:b w:val="0"/>
          <w:i w:val="0"/>
          <w:sz w:val="24"/>
        </w:rPr>
        <w:t>：解决如何根据验证结果的类型和严重程度，自动选择最合适的修复策略（自动修正、请求用户补充、重新生成、降级处理等）</w:t>
      </w:r>
    </w:p>
    <w:p>
      <w:pPr>
        <w:spacing w:before="40" w:after="40"/>
        <w:ind w:left="454"/>
      </w:pPr>
      <w:r>
        <w:rPr>
          <w:sz w:val="24"/>
        </w:rPr>
        <w:t xml:space="preserve">3. </w:t>
      </w:r>
      <w:r>
        <w:rPr>
          <w:rFonts w:ascii="宋体" w:hAnsi="宋体" w:eastAsia="宋体"/>
          <w:b w:val="0"/>
          <w:i w:val="0"/>
          <w:sz w:val="24"/>
        </w:rPr>
      </w:r>
      <w:r>
        <w:rPr>
          <w:rFonts w:ascii="宋体" w:hAnsi="宋体" w:eastAsia="宋体"/>
          <w:b/>
          <w:i w:val="0"/>
          <w:sz w:val="24"/>
        </w:rPr>
        <w:t>修复闭环的自动执行问题</w:t>
      </w:r>
      <w:r>
        <w:rPr>
          <w:rFonts w:ascii="宋体" w:hAnsi="宋体" w:eastAsia="宋体"/>
          <w:b w:val="0"/>
          <w:i w:val="0"/>
          <w:sz w:val="24"/>
        </w:rPr>
        <w:t>：解决如何实现"校验→发现问题→触发修复→再次校验→直至通过"的自动闭环流程</w:t>
      </w:r>
    </w:p>
    <w:p>
      <w:pPr>
        <w:spacing w:before="40" w:after="40"/>
        <w:ind w:left="454"/>
      </w:pPr>
      <w:r>
        <w:rPr>
          <w:sz w:val="24"/>
        </w:rPr>
        <w:t xml:space="preserve">4. </w:t>
      </w:r>
      <w:r>
        <w:rPr>
          <w:rFonts w:ascii="宋体" w:hAnsi="宋体" w:eastAsia="宋体"/>
          <w:b w:val="0"/>
          <w:i w:val="0"/>
          <w:sz w:val="24"/>
        </w:rPr>
      </w:r>
      <w:r>
        <w:rPr>
          <w:rFonts w:ascii="宋体" w:hAnsi="宋体" w:eastAsia="宋体"/>
          <w:b/>
          <w:i w:val="0"/>
          <w:sz w:val="24"/>
        </w:rPr>
        <w:t>多层验证结果的统一汇聚与可视化问题</w:t>
      </w:r>
      <w:r>
        <w:rPr>
          <w:rFonts w:ascii="宋体" w:hAnsi="宋体" w:eastAsia="宋体"/>
          <w:b w:val="0"/>
          <w:i w:val="0"/>
          <w:sz w:val="24"/>
        </w:rPr>
        <w:t>：解决如何将多层校验结果聚合并以直观的方式呈现，使用户能够快速了解输出质量全貌</w:t>
      </w:r>
    </w:p>
    <w:p>
      <w:pPr>
        <w:spacing w:before="40" w:after="40"/>
        <w:ind w:left="454"/>
      </w:pPr>
      <w:r>
        <w:rPr>
          <w:sz w:val="24"/>
        </w:rPr>
        <w:t xml:space="preserve">5. </w:t>
      </w:r>
      <w:r>
        <w:rPr>
          <w:rFonts w:ascii="宋体" w:hAnsi="宋体" w:eastAsia="宋体"/>
          <w:b w:val="0"/>
          <w:i w:val="0"/>
          <w:sz w:val="24"/>
        </w:rPr>
      </w:r>
      <w:r>
        <w:rPr>
          <w:rFonts w:ascii="宋体" w:hAnsi="宋体" w:eastAsia="宋体"/>
          <w:b/>
          <w:i w:val="0"/>
          <w:sz w:val="24"/>
        </w:rPr>
        <w:t>修复过程的渐进式与可中断问题</w:t>
      </w:r>
      <w:r>
        <w:rPr>
          <w:rFonts w:ascii="宋体" w:hAnsi="宋体" w:eastAsia="宋体"/>
          <w:b w:val="0"/>
          <w:i w:val="0"/>
          <w:sz w:val="24"/>
        </w:rPr>
        <w:t>：解决如何在修复过程中平衡自动化与人工参与，对于自动修复无法解决的问题能够优雅地切换到人工处理流程</w:t>
      </w:r>
    </w:p>
    <w:p>
      <w:pPr>
        <w:spacing w:before="60" w:after="60" w:line="440" w:lineRule="exact"/>
      </w:pPr>
      <w:r>
        <w:rPr>
          <w:rFonts w:ascii="宋体" w:hAnsi="宋体" w:eastAsia="宋体"/>
          <w:b w:val="0"/>
          <w:i w:val="0"/>
          <w:sz w:val="24"/>
        </w:rPr>
        <w:t>本发明的目的在于提供一种多层次AI输出自验证与智能修复闭环方法，通过"格式校验层→字段校验层→业务规则校验层→安全校验层→语义校验层"的递进式验证体系，配合"无问题→直接通过、小问题→自动修复、大问题→重试生成、严重问题→请求人工介入"的分级修复策略，形成完整的自动验证与修复闭环。</w:t>
      </w:r>
    </w:p>
    <w:p>
      <w:pPr>
        <w:spacing w:before="120" w:after="120"/>
      </w:pPr>
      <w:r>
        <w:rPr>
          <w:color w:val="CCCCCC"/>
          <w:sz w:val="12"/>
        </w:rPr>
        <w:t>──────────────────────────────────────────────────</w:t>
      </w:r>
    </w:p>
    <w:p>
      <w:pPr>
        <w:spacing w:before="280" w:after="120" w:line="440" w:lineRule="exact"/>
      </w:pPr>
      <w:r>
        <w:rPr>
          <w:rFonts w:ascii="黑体" w:hAnsi="黑体" w:eastAsia="黑体"/>
          <w:b w:val="0"/>
          <w:i w:val="0"/>
          <w:sz w:val="30"/>
        </w:rPr>
        <w:t>五、技术方案</w:t>
      </w:r>
    </w:p>
    <w:p>
      <w:pPr>
        <w:spacing w:before="200" w:after="100" w:line="440" w:lineRule="exact"/>
      </w:pPr>
      <w:r>
        <w:rPr>
          <w:rFonts w:ascii="黑体" w:hAnsi="黑体" w:eastAsia="黑体"/>
          <w:b w:val="0"/>
          <w:i w:val="0"/>
          <w:sz w:val="28"/>
        </w:rPr>
        <w:t>5.1 设计思路</w:t>
      </w:r>
    </w:p>
    <w:p>
      <w:pPr>
        <w:spacing w:before="60" w:after="60" w:line="440" w:lineRule="exact"/>
      </w:pPr>
      <w:r>
        <w:rPr>
          <w:rFonts w:ascii="宋体" w:hAnsi="宋体" w:eastAsia="宋体"/>
          <w:b w:val="0"/>
          <w:i w:val="0"/>
          <w:sz w:val="24"/>
        </w:rPr>
        <w:t>本发明的核心设计思路是：构建一个</w:t>
      </w:r>
      <w:r>
        <w:rPr>
          <w:rFonts w:ascii="宋体" w:hAnsi="宋体" w:eastAsia="宋体"/>
          <w:b/>
          <w:i w:val="0"/>
          <w:sz w:val="24"/>
        </w:rPr>
        <w:t>递进式多层次验证与分级修复</w:t>
      </w:r>
      <w:r>
        <w:rPr>
          <w:rFonts w:ascii="宋体" w:hAnsi="宋体" w:eastAsia="宋体"/>
          <w:b w:val="0"/>
          <w:i w:val="0"/>
          <w:sz w:val="24"/>
        </w:rPr>
        <w:t>的闭环系统。验证层次从低到高递进（每层在前一层通过后才执行），修复策略从轻到重分级（根据问题的类型和严重程度选择最优策略）。</w:t>
      </w:r>
    </w:p>
    <w:p>
      <w:pPr>
        <w:spacing w:before="0" w:after="0"/>
        <w:ind w:left="170"/>
      </w:pPr>
      <w:r>
        <w:rPr>
          <w:rFonts w:ascii="Consolas" w:hAnsi="Consolas" w:eastAsia="Consolas"/>
          <w:b w:val="0"/>
          <w:i w:val="0"/>
          <w:color w:val="333333"/>
          <w:sz w:val="17"/>
        </w:rPr>
        <w:t>AI输出 → 第1层：格式规范验证 → 失败 → 轻量修复（自动修正格式）</w:t>
      </w:r>
    </w:p>
    <w:p>
      <w:pPr>
        <w:spacing w:before="0" w:after="0"/>
        <w:ind w:left="170"/>
      </w:pPr>
      <w:r>
        <w:rPr>
          <w:rFonts w:ascii="Consolas" w:hAnsi="Consolas" w:eastAsia="Consolas"/>
          <w:b w:val="0"/>
          <w:i w:val="0"/>
          <w:color w:val="333333"/>
          <w:sz w:val="17"/>
        </w:rPr>
        <w:t xml:space="preserve">   通过↓</w:t>
      </w:r>
    </w:p>
    <w:p>
      <w:pPr>
        <w:spacing w:before="0" w:after="0"/>
        <w:ind w:left="170"/>
      </w:pPr>
      <w:r>
        <w:rPr>
          <w:rFonts w:ascii="Consolas" w:hAnsi="Consolas" w:eastAsia="Consolas"/>
          <w:b w:val="0"/>
          <w:i w:val="0"/>
          <w:color w:val="333333"/>
          <w:sz w:val="17"/>
        </w:rPr>
        <w:t xml:space="preserve">         第2层：字段完整性验证 → 失败 → 中断修复（请求用户补充）</w:t>
      </w:r>
    </w:p>
    <w:p>
      <w:pPr>
        <w:spacing w:before="0" w:after="0"/>
        <w:ind w:left="170"/>
      </w:pPr>
      <w:r>
        <w:rPr>
          <w:rFonts w:ascii="Consolas" w:hAnsi="Consolas" w:eastAsia="Consolas"/>
          <w:b w:val="0"/>
          <w:i w:val="0"/>
          <w:color w:val="333333"/>
          <w:sz w:val="17"/>
        </w:rPr>
        <w:t xml:space="preserve">   通过↓</w:t>
      </w:r>
    </w:p>
    <w:p>
      <w:pPr>
        <w:spacing w:before="0" w:after="0"/>
        <w:ind w:left="170"/>
      </w:pPr>
      <w:r>
        <w:rPr>
          <w:rFonts w:ascii="Consolas" w:hAnsi="Consolas" w:eastAsia="Consolas"/>
          <w:b w:val="0"/>
          <w:i w:val="0"/>
          <w:color w:val="333333"/>
          <w:sz w:val="17"/>
        </w:rPr>
        <w:t xml:space="preserve">         第3层：业务规则验证 → 失败 → 轻度修复（规则纠正或重试）</w:t>
      </w:r>
    </w:p>
    <w:p>
      <w:pPr>
        <w:spacing w:before="0" w:after="0"/>
        <w:ind w:left="170"/>
      </w:pPr>
      <w:r>
        <w:rPr>
          <w:rFonts w:ascii="Consolas" w:hAnsi="Consolas" w:eastAsia="Consolas"/>
          <w:b w:val="0"/>
          <w:i w:val="0"/>
          <w:color w:val="333333"/>
          <w:sz w:val="17"/>
        </w:rPr>
        <w:t xml:space="preserve">   通过↓</w:t>
      </w:r>
    </w:p>
    <w:p>
      <w:pPr>
        <w:spacing w:before="0" w:after="0"/>
        <w:ind w:left="170"/>
      </w:pPr>
      <w:r>
        <w:rPr>
          <w:rFonts w:ascii="Consolas" w:hAnsi="Consolas" w:eastAsia="Consolas"/>
          <w:b w:val="0"/>
          <w:i w:val="0"/>
          <w:color w:val="333333"/>
          <w:sz w:val="17"/>
        </w:rPr>
        <w:t xml:space="preserve">         第4层：安全合规验证 → 失败 → 重度修复（内容过滤或请求人工）</w:t>
      </w:r>
    </w:p>
    <w:p>
      <w:pPr>
        <w:spacing w:before="0" w:after="0"/>
        <w:ind w:left="170"/>
      </w:pPr>
      <w:r>
        <w:rPr>
          <w:rFonts w:ascii="Consolas" w:hAnsi="Consolas" w:eastAsia="Consolas"/>
          <w:b w:val="0"/>
          <w:i w:val="0"/>
          <w:color w:val="333333"/>
          <w:sz w:val="17"/>
        </w:rPr>
        <w:t xml:space="preserve">   通过↓</w:t>
      </w:r>
    </w:p>
    <w:p>
      <w:pPr>
        <w:spacing w:before="0" w:after="0"/>
        <w:ind w:left="170"/>
      </w:pPr>
      <w:r>
        <w:rPr>
          <w:rFonts w:ascii="Consolas" w:hAnsi="Consolas" w:eastAsia="Consolas"/>
          <w:b w:val="0"/>
          <w:i w:val="0"/>
          <w:color w:val="333333"/>
          <w:sz w:val="17"/>
        </w:rPr>
        <w:t xml:space="preserve">         第5层：语义一致性验证 → 失败 → 深度修复（LLM精修或重新生成）</w:t>
      </w:r>
    </w:p>
    <w:p>
      <w:pPr>
        <w:spacing w:before="0" w:after="0"/>
        <w:ind w:left="170"/>
      </w:pPr>
      <w:r>
        <w:rPr>
          <w:rFonts w:ascii="Consolas" w:hAnsi="Consolas" w:eastAsia="Consolas"/>
          <w:b w:val="0"/>
          <w:i w:val="0"/>
          <w:color w:val="333333"/>
          <w:sz w:val="17"/>
        </w:rPr>
        <w:t xml:space="preserve">   通过↓</w:t>
      </w:r>
    </w:p>
    <w:p>
      <w:pPr>
        <w:spacing w:before="0" w:after="0"/>
        <w:ind w:left="170"/>
      </w:pPr>
      <w:r>
        <w:rPr>
          <w:rFonts w:ascii="Consolas" w:hAnsi="Consolas" w:eastAsia="Consolas"/>
          <w:b w:val="0"/>
          <w:i w:val="0"/>
          <w:color w:val="333333"/>
          <w:sz w:val="17"/>
        </w:rPr>
        <w:t xml:space="preserve">         输出通过 → 结果合并与展示</w:t>
      </w:r>
    </w:p>
    <w:p/>
    <w:p>
      <w:pPr>
        <w:spacing w:before="200" w:after="100" w:line="440" w:lineRule="exact"/>
      </w:pPr>
      <w:r>
        <w:rPr>
          <w:rFonts w:ascii="黑体" w:hAnsi="黑体" w:eastAsia="黑体"/>
          <w:b w:val="0"/>
          <w:i w:val="0"/>
          <w:sz w:val="28"/>
        </w:rPr>
        <w:t>5.2 技术架构</w:t>
      </w:r>
    </w:p>
    <w:p>
      <w:pPr>
        <w:spacing w:before="60" w:after="60" w:line="440" w:lineRule="exact"/>
      </w:pPr>
      <w:r>
        <w:rPr>
          <w:rFonts w:ascii="宋体" w:hAnsi="宋体" w:eastAsia="宋体"/>
          <w:b w:val="0"/>
          <w:i w:val="0"/>
          <w:sz w:val="24"/>
        </w:rPr>
        <w:t>本发明提出的技术架构包含五个验证层次和四个修复策略：</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多层次自验证架构                             │</w:t>
      </w:r>
    </w:p>
    <w:p>
      <w:pPr>
        <w:spacing w:before="0" w:after="0"/>
        <w:ind w:left="170"/>
      </w:pPr>
      <w:r>
        <w:rPr>
          <w:rFonts w:ascii="Consolas" w:hAnsi="Consolas" w:eastAsia="Consolas"/>
          <w:b w:val="0"/>
          <w:i w:val="0"/>
          <w:color w:val="333333"/>
          <w:sz w:val="17"/>
        </w:rPr>
        <w:t>│                                                                 │</w:t>
      </w:r>
    </w:p>
    <w:p>
      <w:pPr>
        <w:spacing w:before="0" w:after="0"/>
        <w:ind w:left="170"/>
      </w:pPr>
      <w:r>
        <w:rPr>
          <w:rFonts w:ascii="Consolas" w:hAnsi="Consolas" w:eastAsia="Consolas"/>
          <w:b w:val="0"/>
          <w:i w:val="0"/>
          <w:color w:val="333333"/>
          <w:sz w:val="17"/>
        </w:rPr>
        <w:t>│  输入：AI输出数据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第1层：格式规范验证层（SchemaValidator）              │       │</w:t>
      </w:r>
    </w:p>
    <w:p>
      <w:pPr>
        <w:spacing w:before="0" w:after="0"/>
        <w:ind w:left="170"/>
      </w:pPr>
      <w:r>
        <w:rPr>
          <w:rFonts w:ascii="Consolas" w:hAnsi="Consolas" w:eastAsia="Consolas"/>
          <w:b w:val="0"/>
          <w:i w:val="0"/>
          <w:color w:val="333333"/>
          <w:sz w:val="17"/>
        </w:rPr>
        <w:t>│  │ ├─ JSON格式效验：解析检查、字段结构检查                │       │</w:t>
      </w:r>
    </w:p>
    <w:p>
      <w:pPr>
        <w:spacing w:before="0" w:after="0"/>
        <w:ind w:left="170"/>
      </w:pPr>
      <w:r>
        <w:rPr>
          <w:rFonts w:ascii="Consolas" w:hAnsi="Consolas" w:eastAsia="Consolas"/>
          <w:b w:val="0"/>
          <w:i w:val="0"/>
          <w:color w:val="333333"/>
          <w:sz w:val="17"/>
        </w:rPr>
        <w:t>│  │ ├─ 正则表达式匹配：pattern规则检查                    │       │</w:t>
      </w:r>
    </w:p>
    <w:p>
      <w:pPr>
        <w:spacing w:before="0" w:after="0"/>
        <w:ind w:left="170"/>
      </w:pPr>
      <w:r>
        <w:rPr>
          <w:rFonts w:ascii="Consolas" w:hAnsi="Consolas" w:eastAsia="Consolas"/>
          <w:b w:val="0"/>
          <w:i w:val="0"/>
          <w:color w:val="333333"/>
          <w:sz w:val="17"/>
        </w:rPr>
        <w:t>│  │ └─ 字段类型检查：number/string/date类型验证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通过/修复后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第2层：字段完整性验证层（FieldValidator）              │       │</w:t>
      </w:r>
    </w:p>
    <w:p>
      <w:pPr>
        <w:spacing w:before="0" w:after="0"/>
        <w:ind w:left="170"/>
      </w:pPr>
      <w:r>
        <w:rPr>
          <w:rFonts w:ascii="Consolas" w:hAnsi="Consolas" w:eastAsia="Consolas"/>
          <w:b w:val="0"/>
          <w:i w:val="0"/>
          <w:color w:val="333333"/>
          <w:sz w:val="17"/>
        </w:rPr>
        <w:t>│  │ ├─ 必填字段检查：required规则验证                     │       │</w:t>
      </w:r>
    </w:p>
    <w:p>
      <w:pPr>
        <w:spacing w:before="0" w:after="0"/>
        <w:ind w:left="170"/>
      </w:pPr>
      <w:r>
        <w:rPr>
          <w:rFonts w:ascii="Consolas" w:hAnsi="Consolas" w:eastAsia="Consolas"/>
          <w:b w:val="0"/>
          <w:i w:val="0"/>
          <w:color w:val="333333"/>
          <w:sz w:val="17"/>
        </w:rPr>
        <w:t>│  │ ├─ 缺失字段检测：检测未生成的字段                      │       │</w:t>
      </w:r>
    </w:p>
    <w:p>
      <w:pPr>
        <w:spacing w:before="0" w:after="0"/>
        <w:ind w:left="170"/>
      </w:pPr>
      <w:r>
        <w:rPr>
          <w:rFonts w:ascii="Consolas" w:hAnsi="Consolas" w:eastAsia="Consolas"/>
          <w:b w:val="0"/>
          <w:i w:val="0"/>
          <w:color w:val="333333"/>
          <w:sz w:val="17"/>
        </w:rPr>
        <w:t>│  │ └─ 字段值非空检查：空值/空白值/占位符检测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通过/修复后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第3层：业务规则验证层（BusinessRuleValidator）         │       │</w:t>
      </w:r>
    </w:p>
    <w:p>
      <w:pPr>
        <w:spacing w:before="0" w:after="0"/>
        <w:ind w:left="170"/>
      </w:pPr>
      <w:r>
        <w:rPr>
          <w:rFonts w:ascii="Consolas" w:hAnsi="Consolas" w:eastAsia="Consolas"/>
          <w:b w:val="0"/>
          <w:i w:val="0"/>
          <w:color w:val="333333"/>
          <w:sz w:val="17"/>
        </w:rPr>
        <w:t>│  │ ├─ 枚举值约束：值在允许选项范围内                      │       │</w:t>
      </w:r>
    </w:p>
    <w:p>
      <w:pPr>
        <w:spacing w:before="0" w:after="0"/>
        <w:ind w:left="170"/>
      </w:pPr>
      <w:r>
        <w:rPr>
          <w:rFonts w:ascii="Consolas" w:hAnsi="Consolas" w:eastAsia="Consolas"/>
          <w:b w:val="0"/>
          <w:i w:val="0"/>
          <w:color w:val="333333"/>
          <w:sz w:val="17"/>
        </w:rPr>
        <w:t>│  │ ├─ 字段联动规则：依赖字段的组合合法性                  │       │</w:t>
      </w:r>
    </w:p>
    <w:p>
      <w:pPr>
        <w:spacing w:before="0" w:after="0"/>
        <w:ind w:left="170"/>
      </w:pPr>
      <w:r>
        <w:rPr>
          <w:rFonts w:ascii="Consolas" w:hAnsi="Consolas" w:eastAsia="Consolas"/>
          <w:b w:val="0"/>
          <w:i w:val="0"/>
          <w:color w:val="333333"/>
          <w:sz w:val="17"/>
        </w:rPr>
        <w:t>│  │ ├─ 日期顺序约束：开始日期≤结束日期                     │       │</w:t>
      </w:r>
    </w:p>
    <w:p>
      <w:pPr>
        <w:spacing w:before="0" w:after="0"/>
        <w:ind w:left="170"/>
      </w:pPr>
      <w:r>
        <w:rPr>
          <w:rFonts w:ascii="Consolas" w:hAnsi="Consolas" w:eastAsia="Consolas"/>
          <w:b w:val="0"/>
          <w:i w:val="0"/>
          <w:color w:val="333333"/>
          <w:sz w:val="17"/>
        </w:rPr>
        <w:t>│  │ └─ 分类组合约束：一级分类+二级分类的组合校验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通过/修复后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第4层：安全合规验证层（SecurityValidator）             │       │</w:t>
      </w:r>
    </w:p>
    <w:p>
      <w:pPr>
        <w:spacing w:before="0" w:after="0"/>
        <w:ind w:left="170"/>
      </w:pPr>
      <w:r>
        <w:rPr>
          <w:rFonts w:ascii="Consolas" w:hAnsi="Consolas" w:eastAsia="Consolas"/>
          <w:b w:val="0"/>
          <w:i w:val="0"/>
          <w:color w:val="333333"/>
          <w:sz w:val="17"/>
        </w:rPr>
        <w:t>│  │ ├─ 敏感内容检测：不当词汇、敏感信息检查                  │       │</w:t>
      </w:r>
    </w:p>
    <w:p>
      <w:pPr>
        <w:spacing w:before="0" w:after="0"/>
        <w:ind w:left="170"/>
      </w:pPr>
      <w:r>
        <w:rPr>
          <w:rFonts w:ascii="Consolas" w:hAnsi="Consolas" w:eastAsia="Consolas"/>
          <w:b w:val="0"/>
          <w:i w:val="0"/>
          <w:color w:val="333333"/>
          <w:sz w:val="17"/>
        </w:rPr>
        <w:t>│  │ ├─ 提示注入检测：输出中是否包含注入指令                 │       │</w:t>
      </w:r>
    </w:p>
    <w:p>
      <w:pPr>
        <w:spacing w:before="0" w:after="0"/>
        <w:ind w:left="170"/>
      </w:pPr>
      <w:r>
        <w:rPr>
          <w:rFonts w:ascii="Consolas" w:hAnsi="Consolas" w:eastAsia="Consolas"/>
          <w:b w:val="0"/>
          <w:i w:val="0"/>
          <w:color w:val="333333"/>
          <w:sz w:val="17"/>
        </w:rPr>
        <w:t>│  │ └─ 合规性检查：是否符合业务合规要求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通过/修复后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第5层：语义一致性验证层（SemanticValidator）           │       │</w:t>
      </w:r>
    </w:p>
    <w:p>
      <w:pPr>
        <w:spacing w:before="0" w:after="0"/>
        <w:ind w:left="170"/>
      </w:pPr>
      <w:r>
        <w:rPr>
          <w:rFonts w:ascii="Consolas" w:hAnsi="Consolas" w:eastAsia="Consolas"/>
          <w:b w:val="0"/>
          <w:i w:val="0"/>
          <w:color w:val="333333"/>
          <w:sz w:val="17"/>
        </w:rPr>
        <w:t>│  │ ├─ 字段间一致性检查：关联字段值是否一致                │       │</w:t>
      </w:r>
    </w:p>
    <w:p>
      <w:pPr>
        <w:spacing w:before="0" w:after="0"/>
        <w:ind w:left="170"/>
      </w:pPr>
      <w:r>
        <w:rPr>
          <w:rFonts w:ascii="Consolas" w:hAnsi="Consolas" w:eastAsia="Consolas"/>
          <w:b w:val="0"/>
          <w:i w:val="0"/>
          <w:color w:val="333333"/>
          <w:sz w:val="17"/>
        </w:rPr>
        <w:t>│  │ ├─ 与输入一致性检查：输出是否符合用户输入意图           │       │</w:t>
      </w:r>
    </w:p>
    <w:p>
      <w:pPr>
        <w:spacing w:before="0" w:after="0"/>
        <w:ind w:left="170"/>
      </w:pPr>
      <w:r>
        <w:rPr>
          <w:rFonts w:ascii="Consolas" w:hAnsi="Consolas" w:eastAsia="Consolas"/>
          <w:b w:val="0"/>
          <w:i w:val="0"/>
          <w:color w:val="333333"/>
          <w:sz w:val="17"/>
        </w:rPr>
        <w:t>│  │ └─ LLM深度验证：调用LLM检查逻辑合理性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通过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输出：验证通过的结果 + 统一验证报告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 任意层失败</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分级修复引擎                                   │</w:t>
      </w:r>
    </w:p>
    <w:p>
      <w:pPr>
        <w:spacing w:before="0" w:after="0"/>
        <w:ind w:left="170"/>
      </w:pPr>
      <w:r>
        <w:rPr>
          <w:rFonts w:ascii="Consolas" w:hAnsi="Consolas" w:eastAsia="Consolas"/>
          <w:b w:val="0"/>
          <w:i w:val="0"/>
          <w:color w:val="333333"/>
          <w:sz w:val="17"/>
        </w:rPr>
        <w:t>│                                                                 │</w:t>
      </w:r>
    </w:p>
    <w:p>
      <w:pPr>
        <w:spacing w:before="0" w:after="0"/>
        <w:ind w:left="170"/>
      </w:pPr>
      <w:r>
        <w:rPr>
          <w:rFonts w:ascii="Consolas" w:hAnsi="Consolas" w:eastAsia="Consolas"/>
          <w:b w:val="0"/>
          <w:i w:val="0"/>
          <w:color w:val="333333"/>
          <w:sz w:val="17"/>
        </w:rPr>
        <w:t>│  修复策略注册表：                                                 │</w:t>
      </w:r>
    </w:p>
    <w:p>
      <w:pPr>
        <w:spacing w:before="0" w:after="0"/>
        <w:ind w:left="170"/>
      </w:pPr>
      <w:r>
        <w:rPr>
          <w:rFonts w:ascii="Consolas" w:hAnsi="Consolas" w:eastAsia="Consolas"/>
          <w:b w:val="0"/>
          <w:i w:val="0"/>
          <w:color w:val="333333"/>
          <w:sz w:val="17"/>
        </w:rPr>
        <w:t>│  ┌──────────────┐ ┌──────────────┐ ┌──────────────┐ ┌────────┐ │</w:t>
      </w:r>
    </w:p>
    <w:p>
      <w:pPr>
        <w:spacing w:before="0" w:after="0"/>
        <w:ind w:left="170"/>
      </w:pPr>
      <w:r>
        <w:rPr>
          <w:rFonts w:ascii="Consolas" w:hAnsi="Consolas" w:eastAsia="Consolas"/>
          <w:b w:val="0"/>
          <w:i w:val="0"/>
          <w:color w:val="333333"/>
          <w:sz w:val="17"/>
        </w:rPr>
        <w:t>│  │ 自动修正策略   │ │ 请求用户补充  │ │ 自动重试策略  │ │请求人工│ │</w:t>
      </w:r>
    </w:p>
    <w:p>
      <w:pPr>
        <w:spacing w:before="0" w:after="0"/>
        <w:ind w:left="170"/>
      </w:pPr>
      <w:r>
        <w:rPr>
          <w:rFonts w:ascii="Consolas" w:hAnsi="Consolas" w:eastAsia="Consolas"/>
          <w:b w:val="0"/>
          <w:i w:val="0"/>
          <w:color w:val="333333"/>
          <w:sz w:val="17"/>
        </w:rPr>
        <w:t>│  │ (AutoFix)    │ │ (AskUser)    │ │ (Retry)     │ │(Human) │ │</w:t>
      </w:r>
    </w:p>
    <w:p>
      <w:pPr>
        <w:spacing w:before="0" w:after="0"/>
        <w:ind w:left="170"/>
      </w:pPr>
      <w:r>
        <w:rPr>
          <w:rFonts w:ascii="Consolas" w:hAnsi="Consolas" w:eastAsia="Consolas"/>
          <w:b w:val="0"/>
          <w:i w:val="0"/>
          <w:color w:val="333333"/>
          <w:sz w:val="17"/>
        </w:rPr>
        <w:t>│  └──────────────┘ └──────────────┘ └──────────────┘ └────────┘ │</w:t>
      </w:r>
    </w:p>
    <w:p>
      <w:pPr>
        <w:spacing w:before="0" w:after="0"/>
        <w:ind w:left="170"/>
      </w:pPr>
      <w:r>
        <w:rPr>
          <w:rFonts w:ascii="Consolas" w:hAnsi="Consolas" w:eastAsia="Consolas"/>
          <w:b w:val="0"/>
          <w:i w:val="0"/>
          <w:color w:val="333333"/>
          <w:sz w:val="17"/>
        </w:rPr>
        <w:t>│                                                                 │</w:t>
      </w:r>
    </w:p>
    <w:p>
      <w:pPr>
        <w:spacing w:before="0" w:after="0"/>
        <w:ind w:left="170"/>
      </w:pPr>
      <w:r>
        <w:rPr>
          <w:rFonts w:ascii="Consolas" w:hAnsi="Consolas" w:eastAsia="Consolas"/>
          <w:b w:val="0"/>
          <w:i w:val="0"/>
          <w:color w:val="333333"/>
          <w:sz w:val="17"/>
        </w:rPr>
        <w:t>│  修复决策规则：                                                   │</w:t>
      </w:r>
    </w:p>
    <w:p>
      <w:pPr>
        <w:spacing w:before="0" w:after="0"/>
        <w:ind w:left="170"/>
      </w:pPr>
      <w:r>
        <w:rPr>
          <w:rFonts w:ascii="Consolas" w:hAnsi="Consolas" w:eastAsia="Consolas"/>
          <w:b w:val="0"/>
          <w:i w:val="0"/>
          <w:color w:val="333333"/>
          <w:sz w:val="17"/>
        </w:rPr>
        <w:t>│  ├─ 格式错误 → AutoFix（自动修正格式）                             │</w:t>
      </w:r>
    </w:p>
    <w:p>
      <w:pPr>
        <w:spacing w:before="0" w:after="0"/>
        <w:ind w:left="170"/>
      </w:pPr>
      <w:r>
        <w:rPr>
          <w:rFonts w:ascii="Consolas" w:hAnsi="Consolas" w:eastAsia="Consolas"/>
          <w:b w:val="0"/>
          <w:i w:val="0"/>
          <w:color w:val="333333"/>
          <w:sz w:val="17"/>
        </w:rPr>
        <w:t>│  ├─ 字段缺失 → AskUser（请求用户补充）                             │</w:t>
      </w:r>
    </w:p>
    <w:p>
      <w:pPr>
        <w:spacing w:before="0" w:after="0"/>
        <w:ind w:left="170"/>
      </w:pPr>
      <w:r>
        <w:rPr>
          <w:rFonts w:ascii="Consolas" w:hAnsi="Consolas" w:eastAsia="Consolas"/>
          <w:b w:val="0"/>
          <w:i w:val="0"/>
          <w:color w:val="333333"/>
          <w:sz w:val="17"/>
        </w:rPr>
        <w:t>│  ├─ 规则违反 → AutoFix → 失败 → Retry                            │</w:t>
      </w:r>
    </w:p>
    <w:p>
      <w:pPr>
        <w:spacing w:before="0" w:after="0"/>
        <w:ind w:left="170"/>
      </w:pPr>
      <w:r>
        <w:rPr>
          <w:rFonts w:ascii="Consolas" w:hAnsi="Consolas" w:eastAsia="Consolas"/>
          <w:b w:val="0"/>
          <w:i w:val="0"/>
          <w:color w:val="333333"/>
          <w:sz w:val="17"/>
        </w:rPr>
        <w:t>│  ├─ 安全违规 → Human（请求人工审核）                               │</w:t>
      </w:r>
    </w:p>
    <w:p>
      <w:pPr>
        <w:spacing w:before="0" w:after="0"/>
        <w:ind w:left="170"/>
      </w:pPr>
      <w:r>
        <w:rPr>
          <w:rFonts w:ascii="Consolas" w:hAnsi="Consolas" w:eastAsia="Consolas"/>
          <w:b w:val="0"/>
          <w:i w:val="0"/>
          <w:color w:val="333333"/>
          <w:sz w:val="17"/>
        </w:rPr>
        <w:t>│  └─ 语义矛盾 → Retry（LLM重新生成）                                │</w:t>
      </w:r>
    </w:p>
    <w:p>
      <w:pPr>
        <w:spacing w:before="0" w:after="0"/>
        <w:ind w:left="170"/>
      </w:pPr>
      <w:r>
        <w:rPr>
          <w:rFonts w:ascii="Consolas" w:hAnsi="Consolas" w:eastAsia="Consolas"/>
          <w:b w:val="0"/>
          <w:i w:val="0"/>
          <w:color w:val="333333"/>
          <w:sz w:val="17"/>
        </w:rPr>
        <w:t>│                                                                 │</w:t>
      </w:r>
    </w:p>
    <w:p>
      <w:pPr>
        <w:spacing w:before="0" w:after="0"/>
        <w:ind w:left="170"/>
      </w:pPr>
      <w:r>
        <w:rPr>
          <w:rFonts w:ascii="Consolas" w:hAnsi="Consolas" w:eastAsia="Consolas"/>
          <w:b w:val="0"/>
          <w:i w:val="0"/>
          <w:color w:val="333333"/>
          <w:sz w:val="17"/>
        </w:rPr>
        <w:t>│  修复循环控制：最多N次修复尝试                                     │</w:t>
      </w:r>
    </w:p>
    <w:p>
      <w:pPr>
        <w:spacing w:before="0" w:after="0"/>
        <w:ind w:left="170"/>
      </w:pPr>
      <w:r>
        <w:rPr>
          <w:rFonts w:ascii="Consolas" w:hAnsi="Consolas" w:eastAsia="Consolas"/>
          <w:b w:val="0"/>
          <w:i w:val="0"/>
          <w:color w:val="333333"/>
          <w:sz w:val="17"/>
        </w:rPr>
        <w:t>└─────────────────────────────────────────────────────────────────┘</w:t>
      </w:r>
    </w:p>
    <w:p/>
    <w:p>
      <w:pPr>
        <w:spacing w:before="200" w:after="100" w:line="440" w:lineRule="exact"/>
      </w:pPr>
      <w:r>
        <w:rPr>
          <w:rFonts w:ascii="黑体" w:hAnsi="黑体" w:eastAsia="黑体"/>
          <w:b w:val="0"/>
          <w:i w:val="0"/>
          <w:sz w:val="28"/>
        </w:rPr>
        <w:t>5.3 技术方法步骤</w:t>
      </w:r>
    </w:p>
    <w:p>
      <w:pPr>
        <w:spacing w:before="60" w:after="60" w:line="440" w:lineRule="exact"/>
      </w:pPr>
      <w:r>
        <w:rPr>
          <w:rFonts w:ascii="宋体" w:hAnsi="宋体" w:eastAsia="宋体"/>
          <w:b w:val="0"/>
          <w:i w:val="0"/>
          <w:sz w:val="24"/>
        </w:rPr>
        <w:t>#### 步骤一：格式规范验证层</w:t>
      </w:r>
    </w:p>
    <w:p>
      <w:pPr>
        <w:spacing w:before="60" w:after="60" w:line="440" w:lineRule="exact"/>
      </w:pPr>
      <w:r>
        <w:rPr>
          <w:rFonts w:ascii="宋体" w:hAnsi="宋体" w:eastAsia="宋体"/>
          <w:b w:val="0"/>
          <w:i w:val="0"/>
          <w:sz w:val="24"/>
        </w:rPr>
        <w:t>这是验证体系的第一层，也是最浅层的验证。负责对AI输出的基本格式和结构进行校验。</w:t>
      </w:r>
    </w:p>
    <w:p>
      <w:pPr>
        <w:spacing w:before="60" w:after="60" w:line="440" w:lineRule="exact"/>
      </w:pPr>
      <w:r>
        <w:rPr>
          <w:rFonts w:ascii="宋体" w:hAnsi="宋体" w:eastAsia="宋体"/>
          <w:b w:val="0"/>
          <w:i w:val="0"/>
          <w:sz w:val="24"/>
        </w:rPr>
      </w:r>
      <w:r>
        <w:rPr>
          <w:rFonts w:ascii="宋体" w:hAnsi="宋体" w:eastAsia="宋体"/>
          <w:b/>
          <w:i w:val="0"/>
          <w:sz w:val="24"/>
        </w:rPr>
        <w:t>（a）JSON格式完整性检查</w:t>
      </w:r>
      <w:r>
        <w:rPr>
          <w:rFonts w:ascii="宋体" w:hAnsi="宋体" w:eastAsia="宋体"/>
          <w:b w:val="0"/>
          <w:i w:val="0"/>
          <w:sz w:val="24"/>
        </w:rPr>
      </w:r>
    </w:p>
    <w:p>
      <w:pPr>
        <w:spacing w:before="60" w:after="60" w:line="440" w:lineRule="exact"/>
      </w:pPr>
      <w:r>
        <w:rPr>
          <w:rFonts w:ascii="宋体" w:hAnsi="宋体" w:eastAsia="宋体"/>
          <w:b w:val="0"/>
          <w:i w:val="0"/>
          <w:sz w:val="24"/>
        </w:rPr>
        <w:t>对于期望返回JSON格式的AI输出，执行以下检查：</w:t>
      </w:r>
    </w:p>
    <w:p>
      <w:pPr>
        <w:spacing w:before="40" w:after="40"/>
        <w:ind w:left="454"/>
      </w:pPr>
      <w:r>
        <w:rPr>
          <w:sz w:val="24"/>
        </w:rPr>
        <w:t xml:space="preserve">• </w:t>
      </w:r>
      <w:r>
        <w:rPr>
          <w:rFonts w:ascii="宋体" w:hAnsi="宋体" w:eastAsia="宋体"/>
          <w:b w:val="0"/>
          <w:i w:val="0"/>
          <w:sz w:val="24"/>
        </w:rPr>
        <w:t>尝试使用 JSON 解析器解析输出字符串</w:t>
      </w:r>
    </w:p>
    <w:p>
      <w:pPr>
        <w:spacing w:before="40" w:after="40"/>
        <w:ind w:left="454"/>
      </w:pPr>
      <w:r>
        <w:rPr>
          <w:sz w:val="24"/>
        </w:rPr>
        <w:t xml:space="preserve">• </w:t>
      </w:r>
      <w:r>
        <w:rPr>
          <w:rFonts w:ascii="宋体" w:hAnsi="宋体" w:eastAsia="宋体"/>
          <w:b w:val="0"/>
          <w:i w:val="0"/>
          <w:sz w:val="24"/>
        </w:rPr>
        <w:t>如果解析失败，逐字符定位错误位置并返回错误信息</w:t>
      </w:r>
    </w:p>
    <w:p>
      <w:pPr>
        <w:spacing w:before="40" w:after="40"/>
        <w:ind w:left="454"/>
      </w:pPr>
      <w:r>
        <w:rPr>
          <w:sz w:val="24"/>
        </w:rPr>
        <w:t xml:space="preserve">• </w:t>
      </w:r>
      <w:r>
        <w:rPr>
          <w:rFonts w:ascii="宋体" w:hAnsi="宋体" w:eastAsia="宋体"/>
          <w:b w:val="0"/>
          <w:i w:val="0"/>
          <w:sz w:val="24"/>
        </w:rPr>
        <w:t>检查JSON结构是否符合预期的Schema（字段名、字段类型）</w:t>
      </w:r>
    </w:p>
    <w:p>
      <w:pPr>
        <w:spacing w:before="40" w:after="40"/>
        <w:ind w:left="454"/>
      </w:pPr>
      <w:r>
        <w:rPr>
          <w:sz w:val="24"/>
        </w:rPr>
        <w:t xml:space="preserve">• </w:t>
      </w:r>
      <w:r>
        <w:rPr>
          <w:rFonts w:ascii="宋体" w:hAnsi="宋体" w:eastAsia="宋体"/>
          <w:b w:val="0"/>
          <w:i w:val="0"/>
          <w:sz w:val="24"/>
        </w:rPr>
        <w:t>检查字段数量是否与预期一致</w:t>
      </w:r>
    </w:p>
    <w:p>
      <w:pPr>
        <w:spacing w:before="60" w:after="60" w:line="440" w:lineRule="exact"/>
      </w:pPr>
      <w:r>
        <w:rPr>
          <w:rFonts w:ascii="宋体" w:hAnsi="宋体" w:eastAsia="宋体"/>
          <w:b w:val="0"/>
          <w:i w:val="0"/>
          <w:sz w:val="24"/>
        </w:rPr>
      </w:r>
      <w:r>
        <w:rPr>
          <w:rFonts w:ascii="宋体" w:hAnsi="宋体" w:eastAsia="宋体"/>
          <w:b/>
          <w:i w:val="0"/>
          <w:sz w:val="24"/>
        </w:rPr>
        <w:t>（b）正则表达式格式检查</w:t>
      </w:r>
      <w:r>
        <w:rPr>
          <w:rFonts w:ascii="宋体" w:hAnsi="宋体" w:eastAsia="宋体"/>
          <w:b w:val="0"/>
          <w:i w:val="0"/>
          <w:sz w:val="24"/>
        </w:rPr>
      </w:r>
    </w:p>
    <w:p>
      <w:pPr>
        <w:spacing w:before="60" w:after="60" w:line="440" w:lineRule="exact"/>
      </w:pPr>
      <w:r>
        <w:rPr>
          <w:rFonts w:ascii="宋体" w:hAnsi="宋体" w:eastAsia="宋体"/>
          <w:b w:val="0"/>
          <w:i w:val="0"/>
          <w:sz w:val="24"/>
        </w:rPr>
        <w:t>对于有特定格式要求的字段（如编码、电话号码、日期等），使用正则表达式进行格式校验：</w:t>
      </w:r>
    </w:p>
    <w:p>
      <w:pPr>
        <w:spacing w:before="0" w:after="0"/>
        <w:ind w:left="170"/>
      </w:pPr>
      <w:r>
        <w:rPr>
          <w:rFonts w:ascii="Consolas" w:hAnsi="Consolas" w:eastAsia="Consolas"/>
          <w:b w:val="0"/>
          <w:i w:val="0"/>
          <w:color w:val="333333"/>
          <w:sz w:val="17"/>
        </w:rPr>
        <w:t>if validation.get("pattern"):</w:t>
      </w:r>
    </w:p>
    <w:p>
      <w:pPr>
        <w:spacing w:before="0" w:after="0"/>
        <w:ind w:left="170"/>
      </w:pPr>
      <w:r>
        <w:rPr>
          <w:rFonts w:ascii="Consolas" w:hAnsi="Consolas" w:eastAsia="Consolas"/>
          <w:b w:val="0"/>
          <w:i w:val="0"/>
          <w:color w:val="333333"/>
          <w:sz w:val="17"/>
        </w:rPr>
        <w:t xml:space="preserve">    pattern = validation["pattern"]</w:t>
      </w:r>
    </w:p>
    <w:p>
      <w:pPr>
        <w:spacing w:before="0" w:after="0"/>
        <w:ind w:left="170"/>
      </w:pPr>
      <w:r>
        <w:rPr>
          <w:rFonts w:ascii="Consolas" w:hAnsi="Consolas" w:eastAsia="Consolas"/>
          <w:b w:val="0"/>
          <w:i w:val="0"/>
          <w:color w:val="333333"/>
          <w:sz w:val="17"/>
        </w:rPr>
        <w:t xml:space="preserve">    if not re.match(pattern, str(value)):</w:t>
      </w:r>
    </w:p>
    <w:p>
      <w:pPr>
        <w:spacing w:before="0" w:after="0"/>
        <w:ind w:left="170"/>
      </w:pPr>
      <w:r>
        <w:rPr>
          <w:rFonts w:ascii="Consolas" w:hAnsi="Consolas" w:eastAsia="Consolas"/>
          <w:b w:val="0"/>
          <w:i w:val="0"/>
          <w:color w:val="333333"/>
          <w:sz w:val="17"/>
        </w:rPr>
        <w:t xml:space="preserve">        # 格式校验失败，记录错误</w:t>
      </w:r>
    </w:p>
    <w:p>
      <w:pPr>
        <w:spacing w:before="0" w:after="0"/>
        <w:ind w:left="170"/>
      </w:pPr>
      <w:r>
        <w:rPr>
          <w:rFonts w:ascii="Consolas" w:hAnsi="Consolas" w:eastAsia="Consolas"/>
          <w:b w:val="0"/>
          <w:i w:val="0"/>
          <w:color w:val="333333"/>
          <w:sz w:val="17"/>
        </w:rPr>
        <w:t xml:space="preserve">        return ("error", validation.get("pattern_error", "格式不正确"))</w:t>
      </w:r>
    </w:p>
    <w:p/>
    <w:p>
      <w:pPr>
        <w:spacing w:before="60" w:after="60" w:line="440" w:lineRule="exact"/>
      </w:pPr>
      <w:r>
        <w:rPr>
          <w:rFonts w:ascii="宋体" w:hAnsi="宋体" w:eastAsia="宋体"/>
          <w:b w:val="0"/>
          <w:i w:val="0"/>
          <w:sz w:val="24"/>
        </w:rPr>
      </w:r>
      <w:r>
        <w:rPr>
          <w:rFonts w:ascii="宋体" w:hAnsi="宋体" w:eastAsia="宋体"/>
          <w:b/>
          <w:i w:val="0"/>
          <w:sz w:val="24"/>
        </w:rPr>
        <w:t>（c）字段类型校验</w:t>
      </w:r>
      <w:r>
        <w:rPr>
          <w:rFonts w:ascii="宋体" w:hAnsi="宋体" w:eastAsia="宋体"/>
          <w:b w:val="0"/>
          <w:i w:val="0"/>
          <w:sz w:val="24"/>
        </w:rPr>
      </w:r>
    </w:p>
    <w:p>
      <w:pPr>
        <w:spacing w:before="60" w:after="60" w:line="440" w:lineRule="exact"/>
      </w:pPr>
      <w:r>
        <w:rPr>
          <w:rFonts w:ascii="宋体" w:hAnsi="宋体" w:eastAsia="宋体"/>
          <w:b w:val="0"/>
          <w:i w:val="0"/>
          <w:sz w:val="24"/>
        </w:rPr>
        <w:t>根据字段定义中的类型声明，对字段值进行类型检查：</w:t>
      </w:r>
    </w:p>
    <w:p>
      <w:pPr>
        <w:spacing w:before="40" w:after="40"/>
        <w:ind w:left="454"/>
      </w:pPr>
      <w:r>
        <w:rPr>
          <w:sz w:val="24"/>
        </w:rPr>
        <w:t xml:space="preserve">• </w:t>
      </w:r>
      <w:r>
        <w:rPr>
          <w:rFonts w:ascii="宋体" w:hAnsi="宋体" w:eastAsia="宋体"/>
          <w:b w:val="0"/>
          <w:i w:val="0"/>
          <w:sz w:val="24"/>
        </w:rPr>
        <w:t>`type = "number"`：尝试将值转换为浮点数</w:t>
      </w:r>
    </w:p>
    <w:p>
      <w:pPr>
        <w:spacing w:before="40" w:after="40"/>
        <w:ind w:left="454"/>
      </w:pPr>
      <w:r>
        <w:rPr>
          <w:sz w:val="24"/>
        </w:rPr>
        <w:t xml:space="preserve">• </w:t>
      </w:r>
      <w:r>
        <w:rPr>
          <w:rFonts w:ascii="宋体" w:hAnsi="宋体" w:eastAsia="宋体"/>
          <w:b w:val="0"/>
          <w:i w:val="0"/>
          <w:sz w:val="24"/>
        </w:rPr>
        <w:t>`type = "date"`：检查日期格式是否有效</w:t>
      </w:r>
    </w:p>
    <w:p>
      <w:pPr>
        <w:spacing w:before="40" w:after="40"/>
        <w:ind w:left="454"/>
      </w:pPr>
      <w:r>
        <w:rPr>
          <w:sz w:val="24"/>
        </w:rPr>
        <w:t xml:space="preserve">• </w:t>
      </w:r>
      <w:r>
        <w:rPr>
          <w:rFonts w:ascii="宋体" w:hAnsi="宋体" w:eastAsia="宋体"/>
          <w:b w:val="0"/>
          <w:i w:val="0"/>
          <w:sz w:val="24"/>
        </w:rPr>
        <w:t>`type = "string"`：检查是否为字符串类型</w:t>
      </w:r>
    </w:p>
    <w:p>
      <w:pPr>
        <w:spacing w:before="40" w:after="40"/>
        <w:ind w:left="454"/>
      </w:pPr>
      <w:r>
        <w:rPr>
          <w:sz w:val="24"/>
        </w:rPr>
        <w:t xml:space="preserve">• </w:t>
      </w:r>
      <w:r>
        <w:rPr>
          <w:rFonts w:ascii="宋体" w:hAnsi="宋体" w:eastAsia="宋体"/>
          <w:b w:val="0"/>
          <w:i w:val="0"/>
          <w:sz w:val="24"/>
        </w:rPr>
        <w:t>`type = "boolean"`：检查是否为布尔类型</w:t>
      </w:r>
    </w:p>
    <w:p>
      <w:pPr>
        <w:spacing w:before="60" w:after="60" w:line="440" w:lineRule="exact"/>
      </w:pPr>
      <w:r>
        <w:rPr>
          <w:rFonts w:ascii="宋体" w:hAnsi="宋体" w:eastAsia="宋体"/>
          <w:b w:val="0"/>
          <w:i w:val="0"/>
          <w:sz w:val="24"/>
        </w:rPr>
      </w:r>
      <w:r>
        <w:rPr>
          <w:rFonts w:ascii="宋体" w:hAnsi="宋体" w:eastAsia="宋体"/>
          <w:b/>
          <w:i w:val="0"/>
          <w:sz w:val="24"/>
        </w:rPr>
        <w:t>（d）长度约束校验</w:t>
      </w:r>
      <w:r>
        <w:rPr>
          <w:rFonts w:ascii="宋体" w:hAnsi="宋体" w:eastAsia="宋体"/>
          <w:b w:val="0"/>
          <w:i w:val="0"/>
          <w:sz w:val="24"/>
        </w:rPr>
      </w:r>
    </w:p>
    <w:p>
      <w:pPr>
        <w:spacing w:before="60" w:after="60" w:line="440" w:lineRule="exact"/>
      </w:pPr>
      <w:r>
        <w:rPr>
          <w:rFonts w:ascii="宋体" w:hAnsi="宋体" w:eastAsia="宋体"/>
          <w:b w:val="0"/>
          <w:i w:val="0"/>
          <w:sz w:val="24"/>
        </w:rPr>
        <w:t>检查字段值长度是否在允许范围内：</w:t>
      </w:r>
    </w:p>
    <w:p>
      <w:pPr>
        <w:spacing w:before="0" w:after="0"/>
        <w:ind w:left="170"/>
      </w:pPr>
      <w:r>
        <w:rPr>
          <w:rFonts w:ascii="Consolas" w:hAnsi="Consolas" w:eastAsia="Consolas"/>
          <w:b w:val="0"/>
          <w:i w:val="0"/>
          <w:color w:val="333333"/>
          <w:sz w:val="17"/>
        </w:rPr>
        <w:t>if validation.get("max_length"):</w:t>
      </w:r>
    </w:p>
    <w:p>
      <w:pPr>
        <w:spacing w:before="0" w:after="0"/>
        <w:ind w:left="170"/>
      </w:pPr>
      <w:r>
        <w:rPr>
          <w:rFonts w:ascii="Consolas" w:hAnsi="Consolas" w:eastAsia="Consolas"/>
          <w:b w:val="0"/>
          <w:i w:val="0"/>
          <w:color w:val="333333"/>
          <w:sz w:val="17"/>
        </w:rPr>
        <w:t xml:space="preserve">    if len(str(value)) &gt; validation["max_length"]:</w:t>
      </w:r>
    </w:p>
    <w:p>
      <w:pPr>
        <w:spacing w:before="0" w:after="0"/>
        <w:ind w:left="170"/>
      </w:pPr>
      <w:r>
        <w:rPr>
          <w:rFonts w:ascii="Consolas" w:hAnsi="Consolas" w:eastAsia="Consolas"/>
          <w:b w:val="0"/>
          <w:i w:val="0"/>
          <w:color w:val="333333"/>
          <w:sz w:val="17"/>
        </w:rPr>
        <w:t xml:space="preserve">        return ("error", f"长度超过限制，最大{max_length}字符")</w:t>
      </w:r>
    </w:p>
    <w:p/>
    <w:p>
      <w:pPr>
        <w:spacing w:before="60" w:after="60" w:line="440" w:lineRule="exact"/>
      </w:pPr>
      <w:r>
        <w:rPr>
          <w:rFonts w:ascii="宋体" w:hAnsi="宋体" w:eastAsia="宋体"/>
          <w:b w:val="0"/>
          <w:i w:val="0"/>
          <w:sz w:val="24"/>
        </w:rPr>
      </w:r>
      <w:r>
        <w:rPr>
          <w:rFonts w:ascii="宋体" w:hAnsi="宋体" w:eastAsia="宋体"/>
          <w:b/>
          <w:i w:val="0"/>
          <w:sz w:val="24"/>
        </w:rPr>
        <w:t>格式验证层的验证结果为三态结果：</w:t>
      </w:r>
      <w:r>
        <w:rPr>
          <w:rFonts w:ascii="宋体" w:hAnsi="宋体" w:eastAsia="宋体"/>
          <w:b w:val="0"/>
          <w:i w:val="0"/>
          <w:sz w:val="24"/>
        </w:rPr>
      </w:r>
    </w:p>
    <w:p>
      <w:pPr>
        <w:spacing w:before="40" w:after="40"/>
        <w:ind w:left="454"/>
      </w:pPr>
      <w:r>
        <w:rPr>
          <w:sz w:val="24"/>
        </w:rPr>
        <w:t xml:space="preserve">• </w:t>
      </w:r>
      <w:r>
        <w:rPr>
          <w:rFonts w:ascii="宋体" w:hAnsi="宋体" w:eastAsia="宋体"/>
          <w:b w:val="0"/>
          <w:i w:val="0"/>
          <w:sz w:val="24"/>
        </w:rPr>
        <w:t>`pass`：格式校验通过</w:t>
      </w:r>
    </w:p>
    <w:p>
      <w:pPr>
        <w:spacing w:before="40" w:after="40"/>
        <w:ind w:left="454"/>
      </w:pPr>
      <w:r>
        <w:rPr>
          <w:sz w:val="24"/>
        </w:rPr>
        <w:t xml:space="preserve">• </w:t>
      </w:r>
      <w:r>
        <w:rPr>
          <w:rFonts w:ascii="宋体" w:hAnsi="宋体" w:eastAsia="宋体"/>
          <w:b w:val="0"/>
          <w:i w:val="0"/>
          <w:sz w:val="24"/>
        </w:rPr>
        <w:t>`warning`：格式存在轻微问题但可容忍</w:t>
      </w:r>
    </w:p>
    <w:p>
      <w:pPr>
        <w:spacing w:before="40" w:after="40"/>
        <w:ind w:left="454"/>
      </w:pPr>
      <w:r>
        <w:rPr>
          <w:sz w:val="24"/>
        </w:rPr>
        <w:t xml:space="preserve">• </w:t>
      </w:r>
      <w:r>
        <w:rPr>
          <w:rFonts w:ascii="宋体" w:hAnsi="宋体" w:eastAsia="宋体"/>
          <w:b w:val="0"/>
          <w:i w:val="0"/>
          <w:sz w:val="24"/>
        </w:rPr>
        <w:t>`error`：格式严重错误，需要修复</w:t>
      </w:r>
    </w:p>
    <w:p>
      <w:pPr>
        <w:spacing w:before="60" w:after="60" w:line="440" w:lineRule="exact"/>
      </w:pPr>
      <w:r>
        <w:rPr>
          <w:rFonts w:ascii="宋体" w:hAnsi="宋体" w:eastAsia="宋体"/>
          <w:b w:val="0"/>
          <w:i w:val="0"/>
          <w:sz w:val="24"/>
        </w:rPr>
        <w:t>#### 步骤二：字段完整性验证层</w:t>
      </w:r>
    </w:p>
    <w:p>
      <w:pPr>
        <w:spacing w:before="60" w:after="60" w:line="440" w:lineRule="exact"/>
      </w:pPr>
      <w:r>
        <w:rPr>
          <w:rFonts w:ascii="宋体" w:hAnsi="宋体" w:eastAsia="宋体"/>
          <w:b w:val="0"/>
          <w:i w:val="0"/>
          <w:sz w:val="24"/>
        </w:rPr>
        <w:t>在格式验证通过后，对字段的完整性进行验证。</w:t>
      </w:r>
    </w:p>
    <w:p>
      <w:pPr>
        <w:spacing w:before="60" w:after="60" w:line="440" w:lineRule="exact"/>
      </w:pPr>
      <w:r>
        <w:rPr>
          <w:rFonts w:ascii="宋体" w:hAnsi="宋体" w:eastAsia="宋体"/>
          <w:b w:val="0"/>
          <w:i w:val="0"/>
          <w:sz w:val="24"/>
        </w:rPr>
      </w:r>
      <w:r>
        <w:rPr>
          <w:rFonts w:ascii="宋体" w:hAnsi="宋体" w:eastAsia="宋体"/>
          <w:b/>
          <w:i w:val="0"/>
          <w:sz w:val="24"/>
        </w:rPr>
        <w:t>（a）必填字段检查</w:t>
      </w:r>
      <w:r>
        <w:rPr>
          <w:rFonts w:ascii="宋体" w:hAnsi="宋体" w:eastAsia="宋体"/>
          <w:b w:val="0"/>
          <w:i w:val="0"/>
          <w:sz w:val="24"/>
        </w:rPr>
      </w:r>
    </w:p>
    <w:p>
      <w:pPr>
        <w:spacing w:before="60" w:after="60" w:line="440" w:lineRule="exact"/>
      </w:pPr>
      <w:r>
        <w:rPr>
          <w:rFonts w:ascii="宋体" w:hAnsi="宋体" w:eastAsia="宋体"/>
          <w:b w:val="0"/>
          <w:i w:val="0"/>
          <w:sz w:val="24"/>
        </w:rPr>
        <w:t>根据字段定义中的 `required` 标记，逐一检查必填字段是否已填写：</w:t>
      </w:r>
    </w:p>
    <w:p>
      <w:pPr>
        <w:spacing w:before="0" w:after="0"/>
        <w:ind w:left="170"/>
      </w:pPr>
      <w:r>
        <w:rPr>
          <w:rFonts w:ascii="Consolas" w:hAnsi="Consolas" w:eastAsia="Consolas"/>
          <w:b w:val="0"/>
          <w:i w:val="0"/>
          <w:color w:val="333333"/>
          <w:sz w:val="17"/>
        </w:rPr>
        <w:t>if required and (value is None or value == "" or (isinstance(value, str) and value.strip() == "")):</w:t>
      </w:r>
    </w:p>
    <w:p>
      <w:pPr>
        <w:spacing w:before="0" w:after="0"/>
        <w:ind w:left="170"/>
      </w:pPr>
      <w:r>
        <w:rPr>
          <w:rFonts w:ascii="Consolas" w:hAnsi="Consolas" w:eastAsia="Consolas"/>
          <w:b w:val="0"/>
          <w:i w:val="0"/>
          <w:color w:val="333333"/>
          <w:sz w:val="17"/>
        </w:rPr>
        <w:t xml:space="preserve">    return ("error", "此字段不能为空", "")</w:t>
      </w:r>
    </w:p>
    <w:p/>
    <w:p>
      <w:pPr>
        <w:spacing w:before="60" w:after="60" w:line="440" w:lineRule="exact"/>
      </w:pPr>
      <w:r>
        <w:rPr>
          <w:rFonts w:ascii="宋体" w:hAnsi="宋体" w:eastAsia="宋体"/>
          <w:b w:val="0"/>
          <w:i w:val="0"/>
          <w:sz w:val="24"/>
        </w:rPr>
        <w:t>必填字段为空时，收集到缺失字段列表中，用于后续的修复决策。</w:t>
      </w:r>
    </w:p>
    <w:p>
      <w:pPr>
        <w:spacing w:before="60" w:after="60" w:line="440" w:lineRule="exact"/>
      </w:pPr>
      <w:r>
        <w:rPr>
          <w:rFonts w:ascii="宋体" w:hAnsi="宋体" w:eastAsia="宋体"/>
          <w:b w:val="0"/>
          <w:i w:val="0"/>
          <w:sz w:val="24"/>
        </w:rPr>
      </w:r>
      <w:r>
        <w:rPr>
          <w:rFonts w:ascii="宋体" w:hAnsi="宋体" w:eastAsia="宋体"/>
          <w:b/>
          <w:i w:val="0"/>
          <w:sz w:val="24"/>
        </w:rPr>
        <w:t>（b）缺失字段收集</w:t>
      </w:r>
      <w:r>
        <w:rPr>
          <w:rFonts w:ascii="宋体" w:hAnsi="宋体" w:eastAsia="宋体"/>
          <w:b w:val="0"/>
          <w:i w:val="0"/>
          <w:sz w:val="24"/>
        </w:rPr>
      </w:r>
    </w:p>
    <w:p>
      <w:pPr>
        <w:spacing w:before="60" w:after="60" w:line="440" w:lineRule="exact"/>
      </w:pPr>
      <w:r>
        <w:rPr>
          <w:rFonts w:ascii="宋体" w:hAnsi="宋体" w:eastAsia="宋体"/>
          <w:b w:val="0"/>
          <w:i w:val="0"/>
          <w:sz w:val="24"/>
        </w:rPr>
        <w:t>遍历所有字段的定义，生成缺失字段列表：</w:t>
      </w:r>
    </w:p>
    <w:p>
      <w:pPr>
        <w:spacing w:before="0" w:after="0"/>
        <w:ind w:left="170"/>
      </w:pPr>
      <w:r>
        <w:rPr>
          <w:rFonts w:ascii="Consolas" w:hAnsi="Consolas" w:eastAsia="Consolas"/>
          <w:b w:val="0"/>
          <w:i w:val="0"/>
          <w:color w:val="333333"/>
          <w:sz w:val="17"/>
        </w:rPr>
        <w:t>missing_fields = []</w:t>
      </w:r>
    </w:p>
    <w:p>
      <w:pPr>
        <w:spacing w:before="0" w:after="0"/>
        <w:ind w:left="170"/>
      </w:pPr>
      <w:r>
        <w:rPr>
          <w:rFonts w:ascii="Consolas" w:hAnsi="Consolas" w:eastAsia="Consolas"/>
          <w:b w:val="0"/>
          <w:i w:val="0"/>
          <w:color w:val="333333"/>
          <w:sz w:val="17"/>
        </w:rPr>
        <w:t>for result in validation_results:</w:t>
      </w:r>
    </w:p>
    <w:p>
      <w:pPr>
        <w:spacing w:before="0" w:after="0"/>
        <w:ind w:left="170"/>
      </w:pPr>
      <w:r>
        <w:rPr>
          <w:rFonts w:ascii="Consolas" w:hAnsi="Consolas" w:eastAsia="Consolas"/>
          <w:b w:val="0"/>
          <w:i w:val="0"/>
          <w:color w:val="333333"/>
          <w:sz w:val="17"/>
        </w:rPr>
        <w:t xml:space="preserve">    if result.get("result") == "error":</w:t>
      </w:r>
    </w:p>
    <w:p>
      <w:pPr>
        <w:spacing w:before="0" w:after="0"/>
        <w:ind w:left="170"/>
      </w:pPr>
      <w:r>
        <w:rPr>
          <w:rFonts w:ascii="Consolas" w:hAnsi="Consolas" w:eastAsia="Consolas"/>
          <w:b w:val="0"/>
          <w:i w:val="0"/>
          <w:color w:val="333333"/>
          <w:sz w:val="17"/>
        </w:rPr>
        <w:t xml:space="preserve">        missing_fields.append({</w:t>
      </w:r>
    </w:p>
    <w:p>
      <w:pPr>
        <w:spacing w:before="0" w:after="0"/>
        <w:ind w:left="170"/>
      </w:pPr>
      <w:r>
        <w:rPr>
          <w:rFonts w:ascii="Consolas" w:hAnsi="Consolas" w:eastAsia="Consolas"/>
          <w:b w:val="0"/>
          <w:i w:val="0"/>
          <w:color w:val="333333"/>
          <w:sz w:val="17"/>
        </w:rPr>
        <w:t xml:space="preserve">            "field": result.get("field"),</w:t>
      </w:r>
    </w:p>
    <w:p>
      <w:pPr>
        <w:spacing w:before="0" w:after="0"/>
        <w:ind w:left="170"/>
      </w:pPr>
      <w:r>
        <w:rPr>
          <w:rFonts w:ascii="Consolas" w:hAnsi="Consolas" w:eastAsia="Consolas"/>
          <w:b w:val="0"/>
          <w:i w:val="0"/>
          <w:color w:val="333333"/>
          <w:sz w:val="17"/>
        </w:rPr>
        <w:t xml:space="preserve">            "fieldName": result.get("fieldName"),</w:t>
      </w:r>
    </w:p>
    <w:p>
      <w:pPr>
        <w:spacing w:before="0" w:after="0"/>
        <w:ind w:left="170"/>
      </w:pPr>
      <w:r>
        <w:rPr>
          <w:rFonts w:ascii="Consolas" w:hAnsi="Consolas" w:eastAsia="Consolas"/>
          <w:b w:val="0"/>
          <w:i w:val="0"/>
          <w:color w:val="333333"/>
          <w:sz w:val="17"/>
        </w:rPr>
        <w:t xml:space="preserve">            "reason": result.get("reason"),</w:t>
      </w:r>
    </w:p>
    <w:p>
      <w:pPr>
        <w:spacing w:before="0" w:after="0"/>
        <w:ind w:left="170"/>
      </w:pPr>
      <w:r>
        <w:rPr>
          <w:rFonts w:ascii="Consolas" w:hAnsi="Consolas" w:eastAsia="Consolas"/>
          <w:b w:val="0"/>
          <w:i w:val="0"/>
          <w:color w:val="333333"/>
          <w:sz w:val="17"/>
        </w:rPr>
        <w:t xml:space="preserve">            "suggestion": result.get("suggestion"),</w:t>
      </w:r>
    </w:p>
    <w:p>
      <w:pPr>
        <w:spacing w:before="0" w:after="0"/>
        <w:ind w:left="170"/>
      </w:pPr>
      <w:r>
        <w:rPr>
          <w:rFonts w:ascii="Consolas" w:hAnsi="Consolas" w:eastAsia="Consolas"/>
          <w:b w:val="0"/>
          <w:i w:val="0"/>
          <w:color w:val="333333"/>
          <w:sz w:val="17"/>
        </w:rPr>
        <w:t xml:space="preserve">        })</w:t>
      </w:r>
    </w:p>
    <w:p/>
    <w:p>
      <w:pPr>
        <w:spacing w:before="60" w:after="60" w:line="440" w:lineRule="exact"/>
      </w:pPr>
      <w:r>
        <w:rPr>
          <w:rFonts w:ascii="宋体" w:hAnsi="宋体" w:eastAsia="宋体"/>
          <w:b w:val="0"/>
          <w:i w:val="0"/>
          <w:sz w:val="24"/>
        </w:rPr>
      </w:r>
      <w:r>
        <w:rPr>
          <w:rFonts w:ascii="宋体" w:hAnsi="宋体" w:eastAsia="宋体"/>
          <w:b/>
          <w:i w:val="0"/>
          <w:sz w:val="24"/>
        </w:rPr>
        <w:t>（c）枚举值有效性检查</w:t>
      </w:r>
      <w:r>
        <w:rPr>
          <w:rFonts w:ascii="宋体" w:hAnsi="宋体" w:eastAsia="宋体"/>
          <w:b w:val="0"/>
          <w:i w:val="0"/>
          <w:sz w:val="24"/>
        </w:rPr>
      </w:r>
    </w:p>
    <w:p>
      <w:pPr>
        <w:spacing w:before="60" w:after="60" w:line="440" w:lineRule="exact"/>
      </w:pPr>
      <w:r>
        <w:rPr>
          <w:rFonts w:ascii="宋体" w:hAnsi="宋体" w:eastAsia="宋体"/>
          <w:b w:val="0"/>
          <w:i w:val="0"/>
          <w:sz w:val="24"/>
        </w:rPr>
        <w:t>对于枚举类字段，检查字段值是否在预定义的选项范围内：</w:t>
      </w:r>
    </w:p>
    <w:p>
      <w:pPr>
        <w:spacing w:before="0" w:after="0"/>
        <w:ind w:left="170"/>
      </w:pPr>
      <w:r>
        <w:rPr>
          <w:rFonts w:ascii="Consolas" w:hAnsi="Consolas" w:eastAsia="Consolas"/>
          <w:b w:val="0"/>
          <w:i w:val="0"/>
          <w:color w:val="333333"/>
          <w:sz w:val="17"/>
        </w:rPr>
        <w:t>if options:</w:t>
      </w:r>
    </w:p>
    <w:p>
      <w:pPr>
        <w:spacing w:before="0" w:after="0"/>
        <w:ind w:left="170"/>
      </w:pPr>
      <w:r>
        <w:rPr>
          <w:rFonts w:ascii="Consolas" w:hAnsi="Consolas" w:eastAsia="Consolas"/>
          <w:b w:val="0"/>
          <w:i w:val="0"/>
          <w:color w:val="333333"/>
          <w:sz w:val="17"/>
        </w:rPr>
        <w:t xml:space="preserve">    valid_values = [opt.get("value") if isinstance(opt, dict) else opt for opt in options]</w:t>
      </w:r>
    </w:p>
    <w:p>
      <w:pPr>
        <w:spacing w:before="0" w:after="0"/>
        <w:ind w:left="170"/>
      </w:pPr>
      <w:r>
        <w:rPr>
          <w:rFonts w:ascii="Consolas" w:hAnsi="Consolas" w:eastAsia="Consolas"/>
          <w:b w:val="0"/>
          <w:i w:val="0"/>
          <w:color w:val="333333"/>
          <w:sz w:val="17"/>
        </w:rPr>
        <w:t xml:space="preserve">    if str(value) not in valid_values:</w:t>
      </w:r>
    </w:p>
    <w:p>
      <w:pPr>
        <w:spacing w:before="0" w:after="0"/>
        <w:ind w:left="170"/>
      </w:pPr>
      <w:r>
        <w:rPr>
          <w:rFonts w:ascii="Consolas" w:hAnsi="Consolas" w:eastAsia="Consolas"/>
          <w:b w:val="0"/>
          <w:i w:val="0"/>
          <w:color w:val="333333"/>
          <w:sz w:val="17"/>
        </w:rPr>
        <w:t xml:space="preserve">        return ("error", "值不在有效选项中",</w:t>
      </w:r>
    </w:p>
    <w:p>
      <w:pPr>
        <w:spacing w:before="0" w:after="0"/>
        <w:ind w:left="170"/>
      </w:pPr>
      <w:r>
        <w:rPr>
          <w:rFonts w:ascii="Consolas" w:hAnsi="Consolas" w:eastAsia="Consolas"/>
          <w:b w:val="0"/>
          <w:i w:val="0"/>
          <w:color w:val="333333"/>
          <w:sz w:val="17"/>
        </w:rPr>
        <w:t xml:space="preserve">                f"有效值: {', '.join(valid_values[:5])}")</w:t>
      </w:r>
    </w:p>
    <w:p/>
    <w:p>
      <w:pPr>
        <w:spacing w:before="60" w:after="60" w:line="440" w:lineRule="exact"/>
      </w:pPr>
      <w:r>
        <w:rPr>
          <w:rFonts w:ascii="宋体" w:hAnsi="宋体" w:eastAsia="宋体"/>
          <w:b w:val="0"/>
          <w:i w:val="0"/>
          <w:sz w:val="24"/>
        </w:rPr>
      </w:r>
      <w:r>
        <w:rPr>
          <w:rFonts w:ascii="宋体" w:hAnsi="宋体" w:eastAsia="宋体"/>
          <w:b/>
          <w:i w:val="0"/>
          <w:sz w:val="24"/>
        </w:rPr>
        <w:t>（d）占位符检测</w:t>
      </w:r>
      <w:r>
        <w:rPr>
          <w:rFonts w:ascii="宋体" w:hAnsi="宋体" w:eastAsia="宋体"/>
          <w:b w:val="0"/>
          <w:i w:val="0"/>
          <w:sz w:val="24"/>
        </w:rPr>
      </w:r>
    </w:p>
    <w:p>
      <w:pPr>
        <w:spacing w:before="60" w:after="60" w:line="440" w:lineRule="exact"/>
      </w:pPr>
      <w:r>
        <w:rPr>
          <w:rFonts w:ascii="宋体" w:hAnsi="宋体" w:eastAsia="宋体"/>
          <w:b w:val="0"/>
          <w:i w:val="0"/>
          <w:sz w:val="24"/>
        </w:rPr>
        <w:t>检测字段值中是否包含常见的占位符标记：</w:t>
      </w:r>
    </w:p>
    <w:p>
      <w:pPr>
        <w:spacing w:before="40" w:after="40"/>
        <w:ind w:left="454"/>
      </w:pPr>
      <w:r>
        <w:rPr>
          <w:sz w:val="24"/>
        </w:rPr>
        <w:t xml:space="preserve">• </w:t>
      </w:r>
      <w:r>
        <w:rPr>
          <w:rFonts w:ascii="宋体" w:hAnsi="宋体" w:eastAsia="宋体"/>
          <w:b w:val="0"/>
          <w:i w:val="0"/>
          <w:sz w:val="24"/>
        </w:rPr>
        <w:t>`xxx`、`XXX`、`XXXX`：通用占位符</w:t>
      </w:r>
    </w:p>
    <w:p>
      <w:pPr>
        <w:spacing w:before="40" w:after="40"/>
        <w:ind w:left="454"/>
      </w:pPr>
      <w:r>
        <w:rPr>
          <w:sz w:val="24"/>
        </w:rPr>
        <w:t xml:space="preserve">• </w:t>
      </w:r>
      <w:r>
        <w:rPr>
          <w:rFonts w:ascii="宋体" w:hAnsi="宋体" w:eastAsia="宋体"/>
          <w:b w:val="0"/>
          <w:i w:val="0"/>
          <w:sz w:val="24"/>
        </w:rPr>
        <w:t>`TODO`、`TBD`：待完成标记</w:t>
      </w:r>
    </w:p>
    <w:p>
      <w:pPr>
        <w:spacing w:before="40" w:after="40"/>
        <w:ind w:left="454"/>
      </w:pPr>
      <w:r>
        <w:rPr>
          <w:sz w:val="24"/>
        </w:rPr>
        <w:t xml:space="preserve">• </w:t>
      </w:r>
      <w:r>
        <w:rPr>
          <w:rFonts w:ascii="宋体" w:hAnsi="宋体" w:eastAsia="宋体"/>
          <w:b w:val="0"/>
          <w:i w:val="0"/>
          <w:sz w:val="24"/>
        </w:rPr>
        <w:t>`...`：省略标记</w:t>
      </w:r>
    </w:p>
    <w:p>
      <w:pPr>
        <w:spacing w:before="40" w:after="40"/>
        <w:ind w:left="454"/>
      </w:pPr>
      <w:r>
        <w:rPr>
          <w:sz w:val="24"/>
        </w:rPr>
        <w:t xml:space="preserve">• </w:t>
      </w:r>
      <w:r>
        <w:rPr>
          <w:rFonts w:ascii="宋体" w:hAnsi="宋体" w:eastAsia="宋体"/>
          <w:b w:val="0"/>
          <w:i w:val="0"/>
          <w:sz w:val="24"/>
        </w:rPr>
        <w:t>空字符串或仅空白字符</w:t>
      </w:r>
    </w:p>
    <w:p>
      <w:pPr>
        <w:spacing w:before="60" w:after="60" w:line="440" w:lineRule="exact"/>
      </w:pPr>
      <w:r>
        <w:rPr>
          <w:rFonts w:ascii="宋体" w:hAnsi="宋体" w:eastAsia="宋体"/>
          <w:b w:val="0"/>
          <w:i w:val="0"/>
          <w:sz w:val="24"/>
        </w:rPr>
        <w:t>#### 步骤三：业务规则验证层</w:t>
      </w:r>
    </w:p>
    <w:p>
      <w:pPr>
        <w:spacing w:before="60" w:after="60" w:line="440" w:lineRule="exact"/>
      </w:pPr>
      <w:r>
        <w:rPr>
          <w:rFonts w:ascii="宋体" w:hAnsi="宋体" w:eastAsia="宋体"/>
          <w:b w:val="0"/>
          <w:i w:val="0"/>
          <w:sz w:val="24"/>
        </w:rPr>
        <w:t>在前两层验证通过后，对字段值进行业务规则的深度验证。这是基于领域本体定义（ontology）的专业校验。</w:t>
      </w:r>
    </w:p>
    <w:p>
      <w:pPr>
        <w:spacing w:before="60" w:after="60" w:line="440" w:lineRule="exact"/>
      </w:pPr>
      <w:r>
        <w:rPr>
          <w:rFonts w:ascii="宋体" w:hAnsi="宋体" w:eastAsia="宋体"/>
          <w:b w:val="0"/>
          <w:i w:val="0"/>
          <w:sz w:val="24"/>
        </w:rPr>
      </w:r>
      <w:r>
        <w:rPr>
          <w:rFonts w:ascii="宋体" w:hAnsi="宋体" w:eastAsia="宋体"/>
          <w:b/>
          <w:i w:val="0"/>
          <w:sz w:val="24"/>
        </w:rPr>
        <w:t>（a）枚举值映射检查</w:t>
      </w:r>
      <w:r>
        <w:rPr>
          <w:rFonts w:ascii="宋体" w:hAnsi="宋体" w:eastAsia="宋体"/>
          <w:b w:val="0"/>
          <w:i w:val="0"/>
          <w:sz w:val="24"/>
        </w:rPr>
      </w:r>
    </w:p>
    <w:p>
      <w:pPr>
        <w:spacing w:before="60" w:after="60" w:line="440" w:lineRule="exact"/>
      </w:pPr>
      <w:r>
        <w:rPr>
          <w:rFonts w:ascii="宋体" w:hAnsi="宋体" w:eastAsia="宋体"/>
          <w:b w:val="0"/>
          <w:i w:val="0"/>
          <w:sz w:val="24"/>
        </w:rPr>
        <w:t>对于枚举类字段，不仅检查值是否在选项范围内，还检查值与其显示标签的映射关系是否正确：</w:t>
      </w:r>
    </w:p>
    <w:p>
      <w:pPr>
        <w:spacing w:before="0" w:after="0"/>
        <w:ind w:left="170"/>
      </w:pPr>
      <w:r>
        <w:rPr>
          <w:rFonts w:ascii="Consolas" w:hAnsi="Consolas" w:eastAsia="Consolas"/>
          <w:b w:val="0"/>
          <w:i w:val="0"/>
          <w:color w:val="333333"/>
          <w:sz w:val="17"/>
        </w:rPr>
        <w:t>labels = [f"{item.get('value')}({item.get('label')})" for item in enum_values]</w:t>
      </w:r>
    </w:p>
    <w:p>
      <w:pPr>
        <w:spacing w:before="0" w:after="0"/>
        <w:ind w:left="170"/>
      </w:pPr>
      <w:r>
        <w:rPr>
          <w:rFonts w:ascii="Consolas" w:hAnsi="Consolas" w:eastAsia="Consolas"/>
          <w:b w:val="0"/>
          <w:i w:val="0"/>
          <w:color w:val="333333"/>
          <w:sz w:val="17"/>
        </w:rPr>
        <w:t>if str(value) not in valid_values:</w:t>
      </w:r>
    </w:p>
    <w:p>
      <w:pPr>
        <w:spacing w:before="0" w:after="0"/>
        <w:ind w:left="170"/>
      </w:pPr>
      <w:r>
        <w:rPr>
          <w:rFonts w:ascii="Consolas" w:hAnsi="Consolas" w:eastAsia="Consolas"/>
          <w:b w:val="0"/>
          <w:i w:val="0"/>
          <w:color w:val="333333"/>
          <w:sz w:val="17"/>
        </w:rPr>
        <w:t xml:space="preserve">    return ("error", "值无效", f"有效值: {', '.join(labels)}")</w:t>
      </w:r>
    </w:p>
    <w:p/>
    <w:p>
      <w:pPr>
        <w:spacing w:before="60" w:after="60" w:line="440" w:lineRule="exact"/>
      </w:pPr>
      <w:r>
        <w:rPr>
          <w:rFonts w:ascii="宋体" w:hAnsi="宋体" w:eastAsia="宋体"/>
          <w:b w:val="0"/>
          <w:i w:val="0"/>
          <w:sz w:val="24"/>
        </w:rPr>
      </w:r>
      <w:r>
        <w:rPr>
          <w:rFonts w:ascii="宋体" w:hAnsi="宋体" w:eastAsia="宋体"/>
          <w:b/>
          <w:i w:val="0"/>
          <w:sz w:val="24"/>
        </w:rPr>
        <w:t>（b）字段联动规则验证</w:t>
      </w:r>
      <w:r>
        <w:rPr>
          <w:rFonts w:ascii="宋体" w:hAnsi="宋体" w:eastAsia="宋体"/>
          <w:b w:val="0"/>
          <w:i w:val="0"/>
          <w:sz w:val="24"/>
        </w:rPr>
      </w:r>
    </w:p>
    <w:p>
      <w:pPr>
        <w:spacing w:before="60" w:after="60" w:line="440" w:lineRule="exact"/>
      </w:pPr>
      <w:r>
        <w:rPr>
          <w:rFonts w:ascii="宋体" w:hAnsi="宋体" w:eastAsia="宋体"/>
          <w:b w:val="0"/>
          <w:i w:val="0"/>
          <w:sz w:val="24"/>
        </w:rPr>
        <w:t>检查具有依赖关系的字段之间的组合是否合法：</w:t>
      </w:r>
    </w:p>
    <w:p>
      <w:pPr>
        <w:spacing w:before="60" w:after="60" w:line="440" w:lineRule="exact"/>
      </w:pPr>
      <w:r>
        <w:rPr>
          <w:rFonts w:ascii="宋体" w:hAnsi="宋体" w:eastAsia="宋体"/>
          <w:b w:val="0"/>
          <w:i w:val="0"/>
          <w:sz w:val="24"/>
        </w:rPr>
      </w:r>
      <w:r>
        <w:rPr>
          <w:rFonts w:ascii="宋体" w:hAnsi="宋体" w:eastAsia="宋体"/>
          <w:b/>
          <w:i w:val="0"/>
          <w:sz w:val="24"/>
        </w:rPr>
        <w:t>日期约束规则</w:t>
      </w:r>
      <w:r>
        <w:rPr>
          <w:rFonts w:ascii="宋体" w:hAnsi="宋体" w:eastAsia="宋体"/>
          <w:b w:val="0"/>
          <w:i w:val="0"/>
          <w:sz w:val="24"/>
        </w:rPr>
        <w:t>：</w:t>
      </w:r>
    </w:p>
    <w:p>
      <w:pPr>
        <w:spacing w:before="40" w:after="40"/>
        <w:ind w:left="454"/>
      </w:pPr>
      <w:r>
        <w:rPr>
          <w:sz w:val="24"/>
        </w:rPr>
        <w:t xml:space="preserve">• </w:t>
      </w:r>
      <w:r>
        <w:rPr>
          <w:rFonts w:ascii="宋体" w:hAnsi="宋体" w:eastAsia="宋体"/>
          <w:b w:val="0"/>
          <w:i w:val="0"/>
          <w:sz w:val="24"/>
        </w:rPr>
        <w:t>条件：`online_day`（上线日期）和 `offline_day`（下线日期）同时存在</w:t>
      </w:r>
    </w:p>
    <w:p>
      <w:pPr>
        <w:spacing w:before="40" w:after="40"/>
        <w:ind w:left="454"/>
      </w:pPr>
      <w:r>
        <w:rPr>
          <w:sz w:val="24"/>
        </w:rPr>
        <w:t xml:space="preserve">• </w:t>
      </w:r>
      <w:r>
        <w:rPr>
          <w:rFonts w:ascii="宋体" w:hAnsi="宋体" w:eastAsia="宋体"/>
          <w:b w:val="0"/>
          <w:i w:val="0"/>
          <w:sz w:val="24"/>
        </w:rPr>
        <w:t>规则：`offline_day &gt;= online_day`（下线日期不能早于上线日期）</w:t>
      </w:r>
    </w:p>
    <w:p>
      <w:pPr>
        <w:spacing w:before="40" w:after="40"/>
        <w:ind w:left="454"/>
      </w:pPr>
      <w:r>
        <w:rPr>
          <w:sz w:val="24"/>
        </w:rPr>
        <w:t xml:space="preserve">• </w:t>
      </w:r>
      <w:r>
        <w:rPr>
          <w:rFonts w:ascii="宋体" w:hAnsi="宋体" w:eastAsia="宋体"/>
          <w:b w:val="0"/>
          <w:i w:val="0"/>
          <w:sz w:val="24"/>
        </w:rPr>
        <w:t>违例处理：记录错误，建议修正</w:t>
      </w:r>
    </w:p>
    <w:p>
      <w:pPr>
        <w:spacing w:before="60" w:after="60" w:line="440" w:lineRule="exact"/>
      </w:pPr>
      <w:r>
        <w:rPr>
          <w:rFonts w:ascii="宋体" w:hAnsi="宋体" w:eastAsia="宋体"/>
          <w:b w:val="0"/>
          <w:i w:val="0"/>
          <w:sz w:val="24"/>
        </w:rPr>
      </w:r>
      <w:r>
        <w:rPr>
          <w:rFonts w:ascii="宋体" w:hAnsi="宋体" w:eastAsia="宋体"/>
          <w:b/>
          <w:i w:val="0"/>
          <w:sz w:val="24"/>
        </w:rPr>
        <w:t>分类组合规则</w:t>
      </w:r>
      <w:r>
        <w:rPr>
          <w:rFonts w:ascii="宋体" w:hAnsi="宋体" w:eastAsia="宋体"/>
          <w:b w:val="0"/>
          <w:i w:val="0"/>
          <w:sz w:val="24"/>
        </w:rPr>
        <w:t>：</w:t>
      </w:r>
    </w:p>
    <w:p>
      <w:pPr>
        <w:spacing w:before="40" w:after="40"/>
        <w:ind w:left="454"/>
      </w:pPr>
      <w:r>
        <w:rPr>
          <w:sz w:val="24"/>
        </w:rPr>
        <w:t xml:space="preserve">• </w:t>
      </w:r>
      <w:r>
        <w:rPr>
          <w:rFonts w:ascii="宋体" w:hAnsi="宋体" w:eastAsia="宋体"/>
          <w:b w:val="0"/>
          <w:i w:val="0"/>
          <w:sz w:val="24"/>
        </w:rPr>
        <w:t>条件：`type1`（一级分类）和 `type2`（二级分类）同时存在</w:t>
      </w:r>
    </w:p>
    <w:p>
      <w:pPr>
        <w:spacing w:before="40" w:after="40"/>
        <w:ind w:left="454"/>
      </w:pPr>
      <w:r>
        <w:rPr>
          <w:sz w:val="24"/>
        </w:rPr>
        <w:t xml:space="preserve">• </w:t>
      </w:r>
      <w:r>
        <w:rPr>
          <w:rFonts w:ascii="宋体" w:hAnsi="宋体" w:eastAsia="宋体"/>
          <w:b w:val="0"/>
          <w:i w:val="0"/>
          <w:sz w:val="24"/>
        </w:rPr>
        <w:t>规则：不同的一级分类只允许特定的二级分类值组合</w:t>
      </w:r>
    </w:p>
    <w:p>
      <w:pPr>
        <w:spacing w:before="40" w:after="40"/>
        <w:ind w:left="454"/>
      </w:pPr>
      <w:r>
        <w:rPr>
          <w:sz w:val="24"/>
        </w:rPr>
        <w:t xml:space="preserve">• </w:t>
      </w:r>
      <w:r>
        <w:rPr>
          <w:rFonts w:ascii="宋体" w:hAnsi="宋体" w:eastAsia="宋体"/>
          <w:b w:val="0"/>
          <w:i w:val="0"/>
          <w:sz w:val="24"/>
        </w:rPr>
        <w:t>`type1 = "1"(公众)` → `type2` 必须在 `["1"(套餐), "2"(加装包), "3"(营销活动)]`</w:t>
      </w:r>
    </w:p>
    <w:p>
      <w:pPr>
        <w:spacing w:before="40" w:after="40"/>
        <w:ind w:left="454"/>
      </w:pPr>
      <w:r>
        <w:rPr>
          <w:sz w:val="24"/>
        </w:rPr>
        <w:t xml:space="preserve">• </w:t>
      </w:r>
      <w:r>
        <w:rPr>
          <w:rFonts w:ascii="宋体" w:hAnsi="宋体" w:eastAsia="宋体"/>
          <w:b w:val="0"/>
          <w:i w:val="0"/>
          <w:sz w:val="24"/>
        </w:rPr>
        <w:t>`type1 = "2"(政企)` → `type2` 必须在 `["4"(国际及港澳台加装包), "5"(国内标准资费), "6"(国际及港澳台标准资费), "7"(其他)]`</w:t>
      </w:r>
    </w:p>
    <w:p>
      <w:pPr>
        <w:spacing w:before="40" w:after="40"/>
        <w:ind w:left="454"/>
      </w:pPr>
      <w:r>
        <w:rPr>
          <w:sz w:val="24"/>
        </w:rPr>
        <w:t xml:space="preserve">• </w:t>
      </w:r>
      <w:r>
        <w:rPr>
          <w:rFonts w:ascii="宋体" w:hAnsi="宋体" w:eastAsia="宋体"/>
          <w:b w:val="0"/>
          <w:i w:val="0"/>
          <w:sz w:val="24"/>
        </w:rPr>
        <w:t>违例处理：记录错误，并提供允许选项建议</w:t>
      </w:r>
    </w:p>
    <w:p>
      <w:pPr>
        <w:spacing w:before="60" w:after="60" w:line="440" w:lineRule="exact"/>
      </w:pPr>
      <w:r>
        <w:rPr>
          <w:rFonts w:ascii="宋体" w:hAnsi="宋体" w:eastAsia="宋体"/>
          <w:b w:val="0"/>
          <w:i w:val="0"/>
          <w:sz w:val="24"/>
        </w:rPr>
      </w:r>
      <w:r>
        <w:rPr>
          <w:rFonts w:ascii="宋体" w:hAnsi="宋体" w:eastAsia="宋体"/>
          <w:b/>
          <w:i w:val="0"/>
          <w:sz w:val="24"/>
        </w:rPr>
        <w:t>业务动作规则</w:t>
      </w:r>
      <w:r>
        <w:rPr>
          <w:rFonts w:ascii="宋体" w:hAnsi="宋体" w:eastAsia="宋体"/>
          <w:b w:val="0"/>
          <w:i w:val="0"/>
          <w:sz w:val="24"/>
        </w:rPr>
        <w:t>：</w:t>
      </w:r>
    </w:p>
    <w:p>
      <w:pPr>
        <w:spacing w:before="40" w:after="40"/>
        <w:ind w:left="454"/>
      </w:pPr>
      <w:r>
        <w:rPr>
          <w:sz w:val="24"/>
        </w:rPr>
        <w:t xml:space="preserve">• </w:t>
      </w:r>
      <w:r>
        <w:rPr>
          <w:rFonts w:ascii="宋体" w:hAnsi="宋体" w:eastAsia="宋体"/>
          <w:b w:val="0"/>
          <w:i w:val="0"/>
          <w:sz w:val="24"/>
        </w:rPr>
        <w:t>规则：当 `action_type = "D"(删除)` 时，`seq_no`（序列号）必须填写</w:t>
      </w:r>
    </w:p>
    <w:p>
      <w:pPr>
        <w:spacing w:before="40" w:after="40"/>
        <w:ind w:left="454"/>
      </w:pPr>
      <w:r>
        <w:rPr>
          <w:sz w:val="24"/>
        </w:rPr>
        <w:t xml:space="preserve">• </w:t>
      </w:r>
      <w:r>
        <w:rPr>
          <w:rFonts w:ascii="宋体" w:hAnsi="宋体" w:eastAsia="宋体"/>
          <w:b w:val="0"/>
          <w:i w:val="0"/>
          <w:sz w:val="24"/>
        </w:rPr>
        <w:t>违例处理：记录警告，提示用户补充序列号</w:t>
      </w:r>
    </w:p>
    <w:p>
      <w:pPr>
        <w:spacing w:before="60" w:after="60" w:line="440" w:lineRule="exact"/>
      </w:pPr>
      <w:r>
        <w:rPr>
          <w:rFonts w:ascii="宋体" w:hAnsi="宋体" w:eastAsia="宋体"/>
          <w:b w:val="0"/>
          <w:i w:val="0"/>
          <w:sz w:val="24"/>
        </w:rPr>
      </w:r>
      <w:r>
        <w:rPr>
          <w:rFonts w:ascii="宋体" w:hAnsi="宋体" w:eastAsia="宋体"/>
          <w:b/>
          <w:i w:val="0"/>
          <w:sz w:val="24"/>
        </w:rPr>
        <w:t>（c）自定义业务规则</w:t>
      </w:r>
      <w:r>
        <w:rPr>
          <w:rFonts w:ascii="宋体" w:hAnsi="宋体" w:eastAsia="宋体"/>
          <w:b w:val="0"/>
          <w:i w:val="0"/>
          <w:sz w:val="24"/>
        </w:rPr>
      </w:r>
    </w:p>
    <w:p>
      <w:pPr>
        <w:spacing w:before="60" w:after="60" w:line="440" w:lineRule="exact"/>
      </w:pPr>
      <w:r>
        <w:rPr>
          <w:rFonts w:ascii="宋体" w:hAnsi="宋体" w:eastAsia="宋体"/>
          <w:b w:val="0"/>
          <w:i w:val="0"/>
          <w:sz w:val="24"/>
        </w:rPr>
        <w:t>支持从业务规则配置文件（如 `tariff_rules_loader`）加载自定义校验规则：</w:t>
      </w:r>
    </w:p>
    <w:p>
      <w:pPr>
        <w:spacing w:before="0" w:after="0"/>
        <w:ind w:left="170"/>
      </w:pPr>
      <w:r>
        <w:rPr>
          <w:rFonts w:ascii="Consolas" w:hAnsi="Consolas" w:eastAsia="Consolas"/>
          <w:b w:val="0"/>
          <w:i w:val="0"/>
          <w:color w:val="333333"/>
          <w:sz w:val="17"/>
        </w:rPr>
        <w:t>validation_rules = load_tariff_rules().get("validation_rules", {})</w:t>
      </w:r>
    </w:p>
    <w:p>
      <w:pPr>
        <w:spacing w:before="0" w:after="0"/>
        <w:ind w:left="170"/>
      </w:pPr>
      <w:r>
        <w:rPr>
          <w:rFonts w:ascii="Consolas" w:hAnsi="Consolas" w:eastAsia="Consolas"/>
          <w:b w:val="0"/>
          <w:i w:val="0"/>
          <w:color w:val="333333"/>
          <w:sz w:val="17"/>
        </w:rPr>
        <w:t>for field_code, rule in validation_rules.items():</w:t>
      </w:r>
    </w:p>
    <w:p>
      <w:pPr>
        <w:spacing w:before="0" w:after="0"/>
        <w:ind w:left="170"/>
      </w:pPr>
      <w:r>
        <w:rPr>
          <w:rFonts w:ascii="Consolas" w:hAnsi="Consolas" w:eastAsia="Consolas"/>
          <w:b w:val="0"/>
          <w:i w:val="0"/>
          <w:color w:val="333333"/>
          <w:sz w:val="17"/>
        </w:rPr>
        <w:t xml:space="preserve">    value = fields.get(field_code, "")</w:t>
      </w:r>
    </w:p>
    <w:p>
      <w:pPr>
        <w:spacing w:before="0" w:after="0"/>
        <w:ind w:left="170"/>
      </w:pPr>
      <w:r>
        <w:rPr>
          <w:rFonts w:ascii="Consolas" w:hAnsi="Consolas" w:eastAsia="Consolas"/>
          <w:b w:val="0"/>
          <w:i w:val="0"/>
          <w:color w:val="333333"/>
          <w:sz w:val="17"/>
        </w:rPr>
        <w:t xml:space="preserve">    result, reason, suggestion = _validate_field(field_code, value, rule)</w:t>
      </w:r>
    </w:p>
    <w:p/>
    <w:p>
      <w:pPr>
        <w:spacing w:before="60" w:after="60" w:line="440" w:lineRule="exact"/>
      </w:pPr>
      <w:r>
        <w:rPr>
          <w:rFonts w:ascii="宋体" w:hAnsi="宋体" w:eastAsia="宋体"/>
          <w:b w:val="0"/>
          <w:i w:val="0"/>
          <w:sz w:val="24"/>
        </w:rPr>
        <w:t>每个自定义规则包含以下属性：`required`（是否必填）、`pattern`（正则匹配）、`enum`（枚举引用）、`max_length`（最大长度）、`type`（字段类型）以及对应的错误提示信息。</w:t>
      </w:r>
    </w:p>
    <w:p>
      <w:pPr>
        <w:spacing w:before="60" w:after="60" w:line="440" w:lineRule="exact"/>
      </w:pPr>
      <w:r>
        <w:rPr>
          <w:rFonts w:ascii="宋体" w:hAnsi="宋体" w:eastAsia="宋体"/>
          <w:b w:val="0"/>
          <w:i w:val="0"/>
          <w:sz w:val="24"/>
        </w:rPr>
        <w:t>#### 步骤四：安全合规验证层</w:t>
      </w:r>
    </w:p>
    <w:p>
      <w:pPr>
        <w:spacing w:before="60" w:after="60" w:line="440" w:lineRule="exact"/>
      </w:pPr>
      <w:r>
        <w:rPr>
          <w:rFonts w:ascii="宋体" w:hAnsi="宋体" w:eastAsia="宋体"/>
          <w:b w:val="0"/>
          <w:i w:val="0"/>
          <w:sz w:val="24"/>
        </w:rPr>
        <w:t>在业务规则验证通过后，对AI输出的安全合规性进行检查。本层验证与输入守卫（InputGuard）和输出守卫（OutputGuard）协同工作。</w:t>
      </w:r>
    </w:p>
    <w:p>
      <w:pPr>
        <w:spacing w:before="60" w:after="60" w:line="440" w:lineRule="exact"/>
      </w:pPr>
      <w:r>
        <w:rPr>
          <w:rFonts w:ascii="宋体" w:hAnsi="宋体" w:eastAsia="宋体"/>
          <w:b w:val="0"/>
          <w:i w:val="0"/>
          <w:sz w:val="24"/>
        </w:rPr>
      </w:r>
      <w:r>
        <w:rPr>
          <w:rFonts w:ascii="宋体" w:hAnsi="宋体" w:eastAsia="宋体"/>
          <w:b/>
          <w:i w:val="0"/>
          <w:sz w:val="24"/>
        </w:rPr>
        <w:t>（a）敏感内容检测</w:t>
      </w:r>
      <w:r>
        <w:rPr>
          <w:rFonts w:ascii="宋体" w:hAnsi="宋体" w:eastAsia="宋体"/>
          <w:b w:val="0"/>
          <w:i w:val="0"/>
          <w:sz w:val="24"/>
        </w:rPr>
      </w:r>
    </w:p>
    <w:p>
      <w:pPr>
        <w:spacing w:before="60" w:after="60" w:line="440" w:lineRule="exact"/>
      </w:pPr>
      <w:r>
        <w:rPr>
          <w:rFonts w:ascii="宋体" w:hAnsi="宋体" w:eastAsia="宋体"/>
          <w:b w:val="0"/>
          <w:i w:val="0"/>
          <w:sz w:val="24"/>
        </w:rPr>
        <w:t>检测AI输出中是否包含以下类型的不当内容：</w:t>
      </w:r>
    </w:p>
    <w:p>
      <w:pPr>
        <w:spacing w:before="40" w:after="40"/>
        <w:ind w:left="454"/>
      </w:pPr>
      <w:r>
        <w:rPr>
          <w:sz w:val="24"/>
        </w:rPr>
        <w:t xml:space="preserve">• </w:t>
      </w:r>
      <w:r>
        <w:rPr>
          <w:rFonts w:ascii="宋体" w:hAnsi="宋体" w:eastAsia="宋体"/>
          <w:b w:val="0"/>
          <w:i w:val="0"/>
          <w:sz w:val="24"/>
        </w:rPr>
        <w:t>不雅词汇或冒犯性语言</w:t>
      </w:r>
    </w:p>
    <w:p>
      <w:pPr>
        <w:spacing w:before="40" w:after="40"/>
        <w:ind w:left="454"/>
      </w:pPr>
      <w:r>
        <w:rPr>
          <w:sz w:val="24"/>
        </w:rPr>
        <w:t xml:space="preserve">• </w:t>
      </w:r>
      <w:r>
        <w:rPr>
          <w:rFonts w:ascii="宋体" w:hAnsi="宋体" w:eastAsia="宋体"/>
          <w:b w:val="0"/>
          <w:i w:val="0"/>
          <w:sz w:val="24"/>
        </w:rPr>
        <w:t>歧视性或偏见性表述</w:t>
      </w:r>
    </w:p>
    <w:p>
      <w:pPr>
        <w:spacing w:before="40" w:after="40"/>
        <w:ind w:left="454"/>
      </w:pPr>
      <w:r>
        <w:rPr>
          <w:sz w:val="24"/>
        </w:rPr>
        <w:t xml:space="preserve">• </w:t>
      </w:r>
      <w:r>
        <w:rPr>
          <w:rFonts w:ascii="宋体" w:hAnsi="宋体" w:eastAsia="宋体"/>
          <w:b w:val="0"/>
          <w:i w:val="0"/>
          <w:sz w:val="24"/>
        </w:rPr>
        <w:t>未经授权的敏感信息</w:t>
      </w:r>
    </w:p>
    <w:p>
      <w:pPr>
        <w:spacing w:before="40" w:after="40"/>
        <w:ind w:left="454"/>
      </w:pPr>
      <w:r>
        <w:rPr>
          <w:sz w:val="24"/>
        </w:rPr>
        <w:t xml:space="preserve">• </w:t>
      </w:r>
      <w:r>
        <w:rPr>
          <w:rFonts w:ascii="宋体" w:hAnsi="宋体" w:eastAsia="宋体"/>
          <w:b w:val="0"/>
          <w:i w:val="0"/>
          <w:sz w:val="24"/>
        </w:rPr>
        <w:t>违反相关法律法规的内容</w:t>
      </w:r>
    </w:p>
    <w:p>
      <w:pPr>
        <w:spacing w:before="60" w:after="60" w:line="440" w:lineRule="exact"/>
      </w:pPr>
      <w:r>
        <w:rPr>
          <w:rFonts w:ascii="宋体" w:hAnsi="宋体" w:eastAsia="宋体"/>
          <w:b w:val="0"/>
          <w:i w:val="0"/>
          <w:sz w:val="24"/>
        </w:rPr>
      </w:r>
      <w:r>
        <w:rPr>
          <w:rFonts w:ascii="宋体" w:hAnsi="宋体" w:eastAsia="宋体"/>
          <w:b/>
          <w:i w:val="0"/>
          <w:sz w:val="24"/>
        </w:rPr>
        <w:t>（b）提示注入检测</w:t>
      </w:r>
      <w:r>
        <w:rPr>
          <w:rFonts w:ascii="宋体" w:hAnsi="宋体" w:eastAsia="宋体"/>
          <w:b w:val="0"/>
          <w:i w:val="0"/>
          <w:sz w:val="24"/>
        </w:rPr>
      </w:r>
    </w:p>
    <w:p>
      <w:pPr>
        <w:spacing w:before="60" w:after="60" w:line="440" w:lineRule="exact"/>
      </w:pPr>
      <w:r>
        <w:rPr>
          <w:rFonts w:ascii="宋体" w:hAnsi="宋体" w:eastAsia="宋体"/>
          <w:b w:val="0"/>
          <w:i w:val="0"/>
          <w:sz w:val="24"/>
        </w:rPr>
        <w:t>检测AI输出中是否包含潜在的提示注入攻击指令：</w:t>
      </w:r>
    </w:p>
    <w:p>
      <w:pPr>
        <w:spacing w:before="40" w:after="40"/>
        <w:ind w:left="454"/>
      </w:pPr>
      <w:r>
        <w:rPr>
          <w:sz w:val="24"/>
        </w:rPr>
        <w:t xml:space="preserve">• </w:t>
      </w:r>
      <w:r>
        <w:rPr>
          <w:rFonts w:ascii="宋体" w:hAnsi="宋体" w:eastAsia="宋体"/>
          <w:b w:val="0"/>
          <w:i w:val="0"/>
          <w:sz w:val="24"/>
        </w:rPr>
        <w:t>输出中是否包含系统指令修改的尝试</w:t>
      </w:r>
    </w:p>
    <w:p>
      <w:pPr>
        <w:spacing w:before="40" w:after="40"/>
        <w:ind w:left="454"/>
      </w:pPr>
      <w:r>
        <w:rPr>
          <w:sz w:val="24"/>
        </w:rPr>
        <w:t xml:space="preserve">• </w:t>
      </w:r>
      <w:r>
        <w:rPr>
          <w:rFonts w:ascii="宋体" w:hAnsi="宋体" w:eastAsia="宋体"/>
          <w:b w:val="0"/>
          <w:i w:val="0"/>
          <w:sz w:val="24"/>
        </w:rPr>
        <w:t>输出中是否包含角色扮演或身份冒充的内容</w:t>
      </w:r>
    </w:p>
    <w:p>
      <w:pPr>
        <w:spacing w:before="40" w:after="40"/>
        <w:ind w:left="454"/>
      </w:pPr>
      <w:r>
        <w:rPr>
          <w:sz w:val="24"/>
        </w:rPr>
        <w:t xml:space="preserve">• </w:t>
      </w:r>
      <w:r>
        <w:rPr>
          <w:rFonts w:ascii="宋体" w:hAnsi="宋体" w:eastAsia="宋体"/>
          <w:b w:val="0"/>
          <w:i w:val="0"/>
          <w:sz w:val="24"/>
        </w:rPr>
        <w:t>输出中是否包含要求泄露系统信息的指令</w:t>
      </w:r>
    </w:p>
    <w:p>
      <w:pPr>
        <w:spacing w:before="60" w:after="60" w:line="440" w:lineRule="exact"/>
      </w:pPr>
      <w:r>
        <w:rPr>
          <w:rFonts w:ascii="宋体" w:hAnsi="宋体" w:eastAsia="宋体"/>
          <w:b w:val="0"/>
          <w:i w:val="0"/>
          <w:sz w:val="24"/>
        </w:rPr>
      </w:r>
      <w:r>
        <w:rPr>
          <w:rFonts w:ascii="宋体" w:hAnsi="宋体" w:eastAsia="宋体"/>
          <w:b/>
          <w:i w:val="0"/>
          <w:sz w:val="24"/>
        </w:rPr>
        <w:t>（c）输出合规性检查</w:t>
      </w:r>
      <w:r>
        <w:rPr>
          <w:rFonts w:ascii="宋体" w:hAnsi="宋体" w:eastAsia="宋体"/>
          <w:b w:val="0"/>
          <w:i w:val="0"/>
          <w:sz w:val="24"/>
        </w:rPr>
      </w:r>
    </w:p>
    <w:p>
      <w:pPr>
        <w:spacing w:before="60" w:after="60" w:line="440" w:lineRule="exact"/>
      </w:pPr>
      <w:r>
        <w:rPr>
          <w:rFonts w:ascii="宋体" w:hAnsi="宋体" w:eastAsia="宋体"/>
          <w:b w:val="0"/>
          <w:i w:val="0"/>
          <w:sz w:val="24"/>
        </w:rPr>
        <w:t>根据业务合规要求，对AI输出进行合规性检查：</w:t>
      </w:r>
    </w:p>
    <w:p>
      <w:pPr>
        <w:spacing w:before="40" w:after="40"/>
        <w:ind w:left="454"/>
      </w:pPr>
      <w:r>
        <w:rPr>
          <w:sz w:val="24"/>
        </w:rPr>
        <w:t xml:space="preserve">• </w:t>
      </w:r>
      <w:r>
        <w:rPr>
          <w:rFonts w:ascii="宋体" w:hAnsi="宋体" w:eastAsia="宋体"/>
          <w:b w:val="0"/>
          <w:i w:val="0"/>
          <w:sz w:val="24"/>
        </w:rPr>
        <w:t>输出内容是否符合行业监管要求</w:t>
      </w:r>
    </w:p>
    <w:p>
      <w:pPr>
        <w:spacing w:before="40" w:after="40"/>
        <w:ind w:left="454"/>
      </w:pPr>
      <w:r>
        <w:rPr>
          <w:sz w:val="24"/>
        </w:rPr>
        <w:t xml:space="preserve">• </w:t>
      </w:r>
      <w:r>
        <w:rPr>
          <w:rFonts w:ascii="宋体" w:hAnsi="宋体" w:eastAsia="宋体"/>
          <w:b w:val="0"/>
          <w:i w:val="0"/>
          <w:sz w:val="24"/>
        </w:rPr>
        <w:t>数据脱敏检查：是否包含不应暴露的个人信息</w:t>
      </w:r>
    </w:p>
    <w:p>
      <w:pPr>
        <w:spacing w:before="40" w:after="40"/>
        <w:ind w:left="454"/>
      </w:pPr>
      <w:r>
        <w:rPr>
          <w:sz w:val="24"/>
        </w:rPr>
        <w:t xml:space="preserve">• </w:t>
      </w:r>
      <w:r>
        <w:rPr>
          <w:rFonts w:ascii="宋体" w:hAnsi="宋体" w:eastAsia="宋体"/>
          <w:b w:val="0"/>
          <w:i w:val="0"/>
          <w:sz w:val="24"/>
        </w:rPr>
        <w:t>格式合规：输出格式是否符合监管报送要求</w:t>
      </w:r>
    </w:p>
    <w:p>
      <w:pPr>
        <w:spacing w:before="60" w:after="60" w:line="440" w:lineRule="exact"/>
      </w:pPr>
      <w:r>
        <w:rPr>
          <w:rFonts w:ascii="宋体" w:hAnsi="宋体" w:eastAsia="宋体"/>
          <w:b w:val="0"/>
          <w:i w:val="0"/>
          <w:sz w:val="24"/>
        </w:rPr>
      </w:r>
      <w:r>
        <w:rPr>
          <w:rFonts w:ascii="宋体" w:hAnsi="宋体" w:eastAsia="宋体"/>
          <w:b/>
          <w:i w:val="0"/>
          <w:sz w:val="24"/>
        </w:rPr>
        <w:t>安全验证通过标准</w:t>
      </w:r>
      <w:r>
        <w:rPr>
          <w:rFonts w:ascii="宋体" w:hAnsi="宋体" w:eastAsia="宋体"/>
          <w:b w:val="0"/>
          <w:i w:val="0"/>
          <w:sz w:val="24"/>
        </w:rPr>
        <w:t>：</w:t>
      </w:r>
    </w:p>
    <w:p>
      <w:pPr>
        <w:spacing w:before="40" w:after="40"/>
        <w:ind w:left="454"/>
      </w:pPr>
      <w:r>
        <w:rPr>
          <w:sz w:val="24"/>
        </w:rPr>
        <w:t xml:space="preserve">• </w:t>
      </w:r>
      <w:r>
        <w:rPr>
          <w:rFonts w:ascii="宋体" w:hAnsi="宋体" w:eastAsia="宋体"/>
          <w:b w:val="0"/>
          <w:i w:val="0"/>
          <w:sz w:val="24"/>
        </w:rPr>
        <w:t>不包含任何敏感内容 → 通过</w:t>
      </w:r>
    </w:p>
    <w:p>
      <w:pPr>
        <w:spacing w:before="40" w:after="40"/>
        <w:ind w:left="454"/>
      </w:pPr>
      <w:r>
        <w:rPr>
          <w:sz w:val="24"/>
        </w:rPr>
        <w:t xml:space="preserve">• </w:t>
      </w:r>
      <w:r>
        <w:rPr>
          <w:rFonts w:ascii="宋体" w:hAnsi="宋体" w:eastAsia="宋体"/>
          <w:b w:val="0"/>
          <w:i w:val="0"/>
          <w:sz w:val="24"/>
        </w:rPr>
        <w:t>包含轻微敏感内容（如模糊匹配）→ 触发警告，标记需人工审核</w:t>
      </w:r>
    </w:p>
    <w:p>
      <w:pPr>
        <w:spacing w:before="40" w:after="40"/>
        <w:ind w:left="454"/>
      </w:pPr>
      <w:r>
        <w:rPr>
          <w:sz w:val="24"/>
        </w:rPr>
        <w:t xml:space="preserve">• </w:t>
      </w:r>
      <w:r>
        <w:rPr>
          <w:rFonts w:ascii="宋体" w:hAnsi="宋体" w:eastAsia="宋体"/>
          <w:b w:val="0"/>
          <w:i w:val="0"/>
          <w:sz w:val="24"/>
        </w:rPr>
        <w:t>包含明确的敏感内容或注入攻击证据 → 拦截，不允许输出</w:t>
      </w:r>
    </w:p>
    <w:p>
      <w:pPr>
        <w:spacing w:before="60" w:after="60" w:line="440" w:lineRule="exact"/>
      </w:pPr>
      <w:r>
        <w:rPr>
          <w:rFonts w:ascii="宋体" w:hAnsi="宋体" w:eastAsia="宋体"/>
          <w:b w:val="0"/>
          <w:i w:val="0"/>
          <w:sz w:val="24"/>
        </w:rPr>
        <w:t>#### 步骤五：语义一致性验证层</w:t>
      </w:r>
    </w:p>
    <w:p>
      <w:pPr>
        <w:spacing w:before="60" w:after="60" w:line="440" w:lineRule="exact"/>
      </w:pPr>
      <w:r>
        <w:rPr>
          <w:rFonts w:ascii="宋体" w:hAnsi="宋体" w:eastAsia="宋体"/>
          <w:b w:val="0"/>
          <w:i w:val="0"/>
          <w:sz w:val="24"/>
        </w:rPr>
        <w:t>作为最高层次的验证，对AI输出的语义合理性进行全面检查。</w:t>
      </w:r>
    </w:p>
    <w:p>
      <w:pPr>
        <w:spacing w:before="60" w:after="60" w:line="440" w:lineRule="exact"/>
      </w:pPr>
      <w:r>
        <w:rPr>
          <w:rFonts w:ascii="宋体" w:hAnsi="宋体" w:eastAsia="宋体"/>
          <w:b w:val="0"/>
          <w:i w:val="0"/>
          <w:sz w:val="24"/>
        </w:rPr>
      </w:r>
      <w:r>
        <w:rPr>
          <w:rFonts w:ascii="宋体" w:hAnsi="宋体" w:eastAsia="宋体"/>
          <w:b/>
          <w:i w:val="0"/>
          <w:sz w:val="24"/>
        </w:rPr>
        <w:t>（a）字段间语义一致性检查</w:t>
      </w:r>
      <w:r>
        <w:rPr>
          <w:rFonts w:ascii="宋体" w:hAnsi="宋体" w:eastAsia="宋体"/>
          <w:b w:val="0"/>
          <w:i w:val="0"/>
          <w:sz w:val="24"/>
        </w:rPr>
      </w:r>
    </w:p>
    <w:p>
      <w:pPr>
        <w:spacing w:before="60" w:after="60" w:line="440" w:lineRule="exact"/>
      </w:pPr>
      <w:r>
        <w:rPr>
          <w:rFonts w:ascii="宋体" w:hAnsi="宋体" w:eastAsia="宋体"/>
          <w:b w:val="0"/>
          <w:i w:val="0"/>
          <w:sz w:val="24"/>
        </w:rPr>
        <w:t>检查关联字段之间的值在语义上是否一致：</w:t>
      </w:r>
    </w:p>
    <w:p>
      <w:pPr>
        <w:spacing w:before="40" w:after="40"/>
        <w:ind w:left="454"/>
      </w:pPr>
      <w:r>
        <w:rPr>
          <w:sz w:val="24"/>
        </w:rPr>
        <w:t xml:space="preserve">• </w:t>
      </w:r>
      <w:r>
        <w:rPr>
          <w:rFonts w:ascii="宋体" w:hAnsi="宋体" w:eastAsia="宋体"/>
          <w:b w:val="0"/>
          <w:i w:val="0"/>
          <w:sz w:val="24"/>
        </w:rPr>
        <w:t>例如：`type1 = "公众"` 时，`applicable_people`（适用范围）不应包含"政企"相关的内容</w:t>
      </w:r>
    </w:p>
    <w:p>
      <w:pPr>
        <w:spacing w:before="40" w:after="40"/>
        <w:ind w:left="454"/>
      </w:pPr>
      <w:r>
        <w:rPr>
          <w:sz w:val="24"/>
        </w:rPr>
        <w:t xml:space="preserve">• </w:t>
      </w:r>
      <w:r>
        <w:rPr>
          <w:rFonts w:ascii="宋体" w:hAnsi="宋体" w:eastAsia="宋体"/>
          <w:b w:val="0"/>
          <w:i w:val="0"/>
          <w:sz w:val="24"/>
        </w:rPr>
        <w:t>例如：`action_type = "新增"` 时，`seq_no`（序列号）应为空（新增操作没有序列号）</w:t>
      </w:r>
    </w:p>
    <w:p>
      <w:pPr>
        <w:spacing w:before="60" w:after="60" w:line="440" w:lineRule="exact"/>
      </w:pPr>
      <w:r>
        <w:rPr>
          <w:rFonts w:ascii="宋体" w:hAnsi="宋体" w:eastAsia="宋体"/>
          <w:b w:val="0"/>
          <w:i w:val="0"/>
          <w:sz w:val="24"/>
        </w:rPr>
      </w:r>
      <w:r>
        <w:rPr>
          <w:rFonts w:ascii="宋体" w:hAnsi="宋体" w:eastAsia="宋体"/>
          <w:b/>
          <w:i w:val="0"/>
          <w:sz w:val="24"/>
        </w:rPr>
        <w:t>（b）输入输出一致性检查</w:t>
      </w:r>
      <w:r>
        <w:rPr>
          <w:rFonts w:ascii="宋体" w:hAnsi="宋体" w:eastAsia="宋体"/>
          <w:b w:val="0"/>
          <w:i w:val="0"/>
          <w:sz w:val="24"/>
        </w:rPr>
      </w:r>
    </w:p>
    <w:p>
      <w:pPr>
        <w:spacing w:before="60" w:after="60" w:line="440" w:lineRule="exact"/>
      </w:pPr>
      <w:r>
        <w:rPr>
          <w:rFonts w:ascii="宋体" w:hAnsi="宋体" w:eastAsia="宋体"/>
          <w:b w:val="0"/>
          <w:i w:val="0"/>
          <w:sz w:val="24"/>
        </w:rPr>
        <w:t>检查AI输出是否符合用户原始输入中的意图：</w:t>
      </w:r>
    </w:p>
    <w:p>
      <w:pPr>
        <w:spacing w:before="40" w:after="40"/>
        <w:ind w:left="454"/>
      </w:pPr>
      <w:r>
        <w:rPr>
          <w:sz w:val="24"/>
        </w:rPr>
        <w:t xml:space="preserve">• </w:t>
      </w:r>
      <w:r>
        <w:rPr>
          <w:rFonts w:ascii="宋体" w:hAnsi="宋体" w:eastAsia="宋体"/>
          <w:b w:val="0"/>
          <w:i w:val="0"/>
          <w:sz w:val="24"/>
        </w:rPr>
        <w:t>用户请求中的字段值是否被正确保留在输出中</w:t>
      </w:r>
    </w:p>
    <w:p>
      <w:pPr>
        <w:spacing w:before="40" w:after="40"/>
        <w:ind w:left="454"/>
      </w:pPr>
      <w:r>
        <w:rPr>
          <w:sz w:val="24"/>
        </w:rPr>
        <w:t xml:space="preserve">• </w:t>
      </w:r>
      <w:r>
        <w:rPr>
          <w:rFonts w:ascii="宋体" w:hAnsi="宋体" w:eastAsia="宋体"/>
          <w:b w:val="0"/>
          <w:i w:val="0"/>
          <w:sz w:val="24"/>
        </w:rPr>
        <w:t>输出中的推理逻辑是否与用户输入一致</w:t>
      </w:r>
    </w:p>
    <w:p>
      <w:pPr>
        <w:spacing w:before="40" w:after="40"/>
        <w:ind w:left="454"/>
      </w:pPr>
      <w:r>
        <w:rPr>
          <w:sz w:val="24"/>
        </w:rPr>
        <w:t xml:space="preserve">• </w:t>
      </w:r>
      <w:r>
        <w:rPr>
          <w:rFonts w:ascii="宋体" w:hAnsi="宋体" w:eastAsia="宋体"/>
          <w:b w:val="0"/>
          <w:i w:val="0"/>
          <w:sz w:val="24"/>
        </w:rPr>
        <w:t>输出是否存在用户未授权的内容修改</w:t>
      </w:r>
    </w:p>
    <w:p>
      <w:pPr>
        <w:spacing w:before="60" w:after="60" w:line="440" w:lineRule="exact"/>
      </w:pPr>
      <w:r>
        <w:rPr>
          <w:rFonts w:ascii="宋体" w:hAnsi="宋体" w:eastAsia="宋体"/>
          <w:b w:val="0"/>
          <w:i w:val="0"/>
          <w:sz w:val="24"/>
        </w:rPr>
      </w:r>
      <w:r>
        <w:rPr>
          <w:rFonts w:ascii="宋体" w:hAnsi="宋体" w:eastAsia="宋体"/>
          <w:b/>
          <w:i w:val="0"/>
          <w:sz w:val="24"/>
        </w:rPr>
        <w:t>（c）LLM深度验证</w:t>
      </w:r>
      <w:r>
        <w:rPr>
          <w:rFonts w:ascii="宋体" w:hAnsi="宋体" w:eastAsia="宋体"/>
          <w:b w:val="0"/>
          <w:i w:val="0"/>
          <w:sz w:val="24"/>
        </w:rPr>
      </w:r>
    </w:p>
    <w:p>
      <w:pPr>
        <w:spacing w:before="60" w:after="60" w:line="440" w:lineRule="exact"/>
      </w:pPr>
      <w:r>
        <w:rPr>
          <w:rFonts w:ascii="宋体" w:hAnsi="宋体" w:eastAsia="宋体"/>
          <w:b w:val="0"/>
          <w:i w:val="0"/>
          <w:sz w:val="24"/>
        </w:rPr>
        <w:t>对于高价值或高风险场景，调用LLM对输出进行深度验证：</w:t>
      </w:r>
    </w:p>
    <w:p>
      <w:pPr>
        <w:spacing w:before="40" w:after="40"/>
        <w:ind w:left="454"/>
      </w:pPr>
      <w:r>
        <w:rPr>
          <w:sz w:val="24"/>
        </w:rPr>
        <w:t xml:space="preserve">• </w:t>
      </w:r>
      <w:r>
        <w:rPr>
          <w:rFonts w:ascii="宋体" w:hAnsi="宋体" w:eastAsia="宋体"/>
          <w:b w:val="0"/>
          <w:i w:val="0"/>
          <w:sz w:val="24"/>
        </w:rPr>
        <w:t>构建验证提示词，要求LLM检查输出是否存在逻辑矛盾、事实错误或遗漏</w:t>
      </w:r>
    </w:p>
    <w:p>
      <w:pPr>
        <w:spacing w:before="40" w:after="40"/>
        <w:ind w:left="454"/>
      </w:pPr>
      <w:r>
        <w:rPr>
          <w:sz w:val="24"/>
        </w:rPr>
        <w:t xml:space="preserve">• </w:t>
      </w:r>
      <w:r>
        <w:rPr>
          <w:rFonts w:ascii="宋体" w:hAnsi="宋体" w:eastAsia="宋体"/>
          <w:b w:val="0"/>
          <w:i w:val="0"/>
          <w:sz w:val="24"/>
        </w:rPr>
        <w:t>LLM返回验证结果（通过/不通过）和详细的验证意见</w:t>
      </w:r>
    </w:p>
    <w:p>
      <w:pPr>
        <w:spacing w:before="40" w:after="40"/>
        <w:ind w:left="454"/>
      </w:pPr>
      <w:r>
        <w:rPr>
          <w:sz w:val="24"/>
        </w:rPr>
        <w:t xml:space="preserve">• </w:t>
      </w:r>
      <w:r>
        <w:rPr>
          <w:rFonts w:ascii="宋体" w:hAnsi="宋体" w:eastAsia="宋体"/>
          <w:b w:val="0"/>
          <w:i w:val="0"/>
          <w:sz w:val="24"/>
        </w:rPr>
        <w:t>根据LLM验证结果决定是否通过语义验证层</w:t>
      </w:r>
    </w:p>
    <w:p>
      <w:pPr>
        <w:spacing w:before="60" w:after="60" w:line="440" w:lineRule="exact"/>
      </w:pPr>
      <w:r>
        <w:rPr>
          <w:rFonts w:ascii="宋体" w:hAnsi="宋体" w:eastAsia="宋体"/>
          <w:b w:val="0"/>
          <w:i w:val="0"/>
          <w:sz w:val="24"/>
        </w:rPr>
        <w:t>#### 步骤六：分级修复闭环</w:t>
      </w:r>
    </w:p>
    <w:p>
      <w:pPr>
        <w:spacing w:before="60" w:after="60" w:line="440" w:lineRule="exact"/>
      </w:pPr>
      <w:r>
        <w:rPr>
          <w:rFonts w:ascii="宋体" w:hAnsi="宋体" w:eastAsia="宋体"/>
          <w:b w:val="0"/>
          <w:i w:val="0"/>
          <w:sz w:val="24"/>
        </w:rPr>
        <w:t>当任意验证层检测到问题时，触发分级修复闭环。修复策略根据问题的类型和严重程度动态选择。</w:t>
      </w:r>
    </w:p>
    <w:p>
      <w:pPr>
        <w:spacing w:before="60" w:after="60" w:line="440" w:lineRule="exact"/>
      </w:pPr>
      <w:r>
        <w:rPr>
          <w:rFonts w:ascii="宋体" w:hAnsi="宋体" w:eastAsia="宋体"/>
          <w:b w:val="0"/>
          <w:i w:val="0"/>
          <w:sz w:val="24"/>
        </w:rPr>
      </w:r>
      <w:r>
        <w:rPr>
          <w:rFonts w:ascii="宋体" w:hAnsi="宋体" w:eastAsia="宋体"/>
          <w:b/>
          <w:i w:val="0"/>
          <w:sz w:val="24"/>
        </w:rPr>
        <w:t>修复策略定义：</w:t>
      </w:r>
      <w:r>
        <w:rPr>
          <w:rFonts w:ascii="宋体" w:hAnsi="宋体" w:eastAsia="宋体"/>
          <w:b w:val="0"/>
          <w:i w:val="0"/>
          <w:sz w:val="24"/>
        </w:rPr>
      </w:r>
    </w:p>
    <w:p>
      <w:pPr>
        <w:spacing w:before="60" w:after="60" w:line="440" w:lineRule="exact"/>
      </w:pPr>
      <w:r>
        <w:rPr>
          <w:rFonts w:ascii="宋体" w:hAnsi="宋体" w:eastAsia="宋体"/>
          <w:b w:val="0"/>
          <w:i w:val="0"/>
          <w:sz w:val="24"/>
        </w:rPr>
        <w:t>（a）</w:t>
      </w:r>
      <w:r>
        <w:rPr>
          <w:rFonts w:ascii="宋体" w:hAnsi="宋体" w:eastAsia="宋体"/>
          <w:b/>
          <w:i w:val="0"/>
          <w:sz w:val="24"/>
        </w:rPr>
        <w:t>L1 - 自动修正策略（AutoFix）</w:t>
      </w:r>
      <w:r>
        <w:rPr>
          <w:rFonts w:ascii="宋体" w:hAnsi="宋体" w:eastAsia="宋体"/>
          <w:b w:val="0"/>
          <w:i w:val="0"/>
          <w:sz w:val="24"/>
        </w:rPr>
      </w:r>
    </w:p>
    <w:p>
      <w:pPr>
        <w:spacing w:before="60" w:after="60" w:line="440" w:lineRule="exact"/>
      </w:pPr>
      <w:r>
        <w:rPr>
          <w:rFonts w:ascii="宋体" w:hAnsi="宋体" w:eastAsia="宋体"/>
          <w:b w:val="0"/>
          <w:i w:val="0"/>
          <w:sz w:val="24"/>
        </w:rPr>
        <w:t>用于格式错误或轻微的业务规则违反：</w:t>
      </w:r>
    </w:p>
    <w:p>
      <w:pPr>
        <w:spacing w:before="40" w:after="40"/>
        <w:ind w:left="454"/>
      </w:pPr>
      <w:r>
        <w:rPr>
          <w:sz w:val="24"/>
        </w:rPr>
        <w:t xml:space="preserve">• </w:t>
      </w:r>
      <w:r>
        <w:rPr>
          <w:rFonts w:ascii="宋体" w:hAnsi="宋体" w:eastAsia="宋体"/>
          <w:b w:val="0"/>
          <w:i w:val="0"/>
          <w:sz w:val="24"/>
        </w:rPr>
        <w:t>JSON格式错误：自动修复常见的格式问题（如缺少括号、多余的逗号）</w:t>
      </w:r>
    </w:p>
    <w:p>
      <w:pPr>
        <w:spacing w:before="40" w:after="40"/>
        <w:ind w:left="454"/>
      </w:pPr>
      <w:r>
        <w:rPr>
          <w:sz w:val="24"/>
        </w:rPr>
        <w:t xml:space="preserve">• </w:t>
      </w:r>
      <w:r>
        <w:rPr>
          <w:rFonts w:ascii="宋体" w:hAnsi="宋体" w:eastAsia="宋体"/>
          <w:b w:val="0"/>
          <w:i w:val="0"/>
          <w:sz w:val="24"/>
        </w:rPr>
        <w:t>枚举值修正：将超出范围的枚举值修正为最接近的允许值</w:t>
      </w:r>
    </w:p>
    <w:p>
      <w:pPr>
        <w:spacing w:before="40" w:after="40"/>
        <w:ind w:left="454"/>
      </w:pPr>
      <w:r>
        <w:rPr>
          <w:sz w:val="24"/>
        </w:rPr>
        <w:t xml:space="preserve">• </w:t>
      </w:r>
      <w:r>
        <w:rPr>
          <w:rFonts w:ascii="宋体" w:hAnsi="宋体" w:eastAsia="宋体"/>
          <w:b w:val="0"/>
          <w:i w:val="0"/>
          <w:sz w:val="24"/>
        </w:rPr>
        <w:t>字段类型修正：将字符串数字修正为数字类型</w:t>
      </w:r>
    </w:p>
    <w:p>
      <w:pPr>
        <w:spacing w:before="40" w:after="40"/>
        <w:ind w:left="454"/>
      </w:pPr>
      <w:r>
        <w:rPr>
          <w:sz w:val="24"/>
        </w:rPr>
        <w:t xml:space="preserve">• </w:t>
      </w:r>
      <w:r>
        <w:rPr>
          <w:rFonts w:ascii="宋体" w:hAnsi="宋体" w:eastAsia="宋体"/>
          <w:b w:val="0"/>
          <w:i w:val="0"/>
          <w:sz w:val="24"/>
        </w:rPr>
        <w:t>自动修正使用预先定义的转换规则，修复后自动返回对应验证层重新验证</w:t>
      </w:r>
    </w:p>
    <w:p>
      <w:pPr>
        <w:spacing w:before="60" w:after="60" w:line="440" w:lineRule="exact"/>
      </w:pPr>
      <w:r>
        <w:rPr>
          <w:rFonts w:ascii="宋体" w:hAnsi="宋体" w:eastAsia="宋体"/>
          <w:b w:val="0"/>
          <w:i w:val="0"/>
          <w:sz w:val="24"/>
        </w:rPr>
        <w:t>（b）</w:t>
      </w:r>
      <w:r>
        <w:rPr>
          <w:rFonts w:ascii="宋体" w:hAnsi="宋体" w:eastAsia="宋体"/>
          <w:b/>
          <w:i w:val="0"/>
          <w:sz w:val="24"/>
        </w:rPr>
        <w:t>L2 - 请求用户补充策略（AskUser）</w:t>
      </w:r>
      <w:r>
        <w:rPr>
          <w:rFonts w:ascii="宋体" w:hAnsi="宋体" w:eastAsia="宋体"/>
          <w:b w:val="0"/>
          <w:i w:val="0"/>
          <w:sz w:val="24"/>
        </w:rPr>
      </w:r>
    </w:p>
    <w:p>
      <w:pPr>
        <w:spacing w:before="60" w:after="60" w:line="440" w:lineRule="exact"/>
      </w:pPr>
      <w:r>
        <w:rPr>
          <w:rFonts w:ascii="宋体" w:hAnsi="宋体" w:eastAsia="宋体"/>
          <w:b w:val="0"/>
          <w:i w:val="0"/>
          <w:sz w:val="24"/>
        </w:rPr>
        <w:t>用于字段缺失或信息不足：</w:t>
      </w:r>
    </w:p>
    <w:p>
      <w:pPr>
        <w:spacing w:before="40" w:after="40"/>
        <w:ind w:left="454"/>
      </w:pPr>
      <w:r>
        <w:rPr>
          <w:sz w:val="24"/>
        </w:rPr>
        <w:t xml:space="preserve">• </w:t>
      </w:r>
      <w:r>
        <w:rPr>
          <w:rFonts w:ascii="宋体" w:hAnsi="宋体" w:eastAsia="宋体"/>
          <w:b w:val="0"/>
          <w:i w:val="0"/>
          <w:sz w:val="24"/>
        </w:rPr>
        <w:t>构建缺失字段列表，包含字段名、缺失原因、建议值</w:t>
      </w:r>
    </w:p>
    <w:p>
      <w:pPr>
        <w:spacing w:before="40" w:after="40"/>
        <w:ind w:left="454"/>
      </w:pPr>
      <w:r>
        <w:rPr>
          <w:sz w:val="24"/>
        </w:rPr>
        <w:t xml:space="preserve">• </w:t>
      </w:r>
      <w:r>
        <w:rPr>
          <w:rFonts w:ascii="宋体" w:hAnsi="宋体" w:eastAsia="宋体"/>
          <w:b w:val="0"/>
          <w:i w:val="0"/>
          <w:sz w:val="24"/>
        </w:rPr>
        <w:t>向用户发起补充请求：`"请补充以下N个必填字段：{缺失字段列表}"`</w:t>
      </w:r>
    </w:p>
    <w:p>
      <w:pPr>
        <w:spacing w:before="40" w:after="40"/>
        <w:ind w:left="454"/>
      </w:pPr>
      <w:r>
        <w:rPr>
          <w:sz w:val="24"/>
        </w:rPr>
        <w:t xml:space="preserve">• </w:t>
      </w:r>
      <w:r>
        <w:rPr>
          <w:rFonts w:ascii="宋体" w:hAnsi="宋体" w:eastAsia="宋体"/>
          <w:b w:val="0"/>
          <w:i w:val="0"/>
          <w:sz w:val="24"/>
        </w:rPr>
        <w:t>用户补充后，从补充处恢复执行流程</w:t>
      </w:r>
    </w:p>
    <w:p>
      <w:pPr>
        <w:spacing w:before="40" w:after="40"/>
        <w:ind w:left="454"/>
      </w:pPr>
      <w:r>
        <w:rPr>
          <w:sz w:val="24"/>
        </w:rPr>
        <w:t xml:space="preserve">• </w:t>
      </w:r>
      <w:r>
        <w:rPr>
          <w:rFonts w:ascii="宋体" w:hAnsi="宋体" w:eastAsia="宋体"/>
          <w:b w:val="0"/>
          <w:i w:val="0"/>
          <w:sz w:val="24"/>
        </w:rPr>
        <w:t>工作流上下文标记为 WAITING 状态，保存当前进度</w:t>
      </w:r>
    </w:p>
    <w:p>
      <w:pPr>
        <w:spacing w:before="60" w:after="60" w:line="440" w:lineRule="exact"/>
      </w:pPr>
      <w:r>
        <w:rPr>
          <w:rFonts w:ascii="宋体" w:hAnsi="宋体" w:eastAsia="宋体"/>
          <w:b w:val="0"/>
          <w:i w:val="0"/>
          <w:sz w:val="24"/>
        </w:rPr>
        <w:t>（c）</w:t>
      </w:r>
      <w:r>
        <w:rPr>
          <w:rFonts w:ascii="宋体" w:hAnsi="宋体" w:eastAsia="宋体"/>
          <w:b/>
          <w:i w:val="0"/>
          <w:sz w:val="24"/>
        </w:rPr>
        <w:t>L3 - 自动重试策略（Retry）</w:t>
      </w:r>
      <w:r>
        <w:rPr>
          <w:rFonts w:ascii="宋体" w:hAnsi="宋体" w:eastAsia="宋体"/>
          <w:b w:val="0"/>
          <w:i w:val="0"/>
          <w:sz w:val="24"/>
        </w:rPr>
      </w:r>
    </w:p>
    <w:p>
      <w:pPr>
        <w:spacing w:before="60" w:after="60" w:line="440" w:lineRule="exact"/>
      </w:pPr>
      <w:r>
        <w:rPr>
          <w:rFonts w:ascii="宋体" w:hAnsi="宋体" w:eastAsia="宋体"/>
          <w:b w:val="0"/>
          <w:i w:val="0"/>
          <w:sz w:val="24"/>
        </w:rPr>
        <w:t>用于业务规则违反或语义矛盾：</w:t>
      </w:r>
    </w:p>
    <w:p>
      <w:pPr>
        <w:spacing w:before="40" w:after="40"/>
        <w:ind w:left="454"/>
      </w:pPr>
      <w:r>
        <w:rPr>
          <w:sz w:val="24"/>
        </w:rPr>
        <w:t xml:space="preserve">• </w:t>
      </w:r>
      <w:r>
        <w:rPr>
          <w:rFonts w:ascii="宋体" w:hAnsi="宋体" w:eastAsia="宋体"/>
          <w:b w:val="0"/>
          <w:i w:val="0"/>
          <w:sz w:val="24"/>
        </w:rPr>
        <w:t>重新调用LLM生成输出，传入之前的验证结果作为反馈信息</w:t>
      </w:r>
    </w:p>
    <w:p>
      <w:pPr>
        <w:spacing w:before="40" w:after="40"/>
        <w:ind w:left="454"/>
      </w:pPr>
      <w:r>
        <w:rPr>
          <w:sz w:val="24"/>
        </w:rPr>
        <w:t xml:space="preserve">• </w:t>
      </w:r>
      <w:r>
        <w:rPr>
          <w:rFonts w:ascii="宋体" w:hAnsi="宋体" w:eastAsia="宋体"/>
          <w:b w:val="0"/>
          <w:i w:val="0"/>
          <w:sz w:val="24"/>
        </w:rPr>
        <w:t>最大重试3次，每次重试间隔指数退避（0.5s, 1s, 2s）</w:t>
      </w:r>
    </w:p>
    <w:p>
      <w:pPr>
        <w:spacing w:before="40" w:after="40"/>
        <w:ind w:left="454"/>
      </w:pPr>
      <w:r>
        <w:rPr>
          <w:sz w:val="24"/>
        </w:rPr>
        <w:t xml:space="preserve">• </w:t>
      </w:r>
      <w:r>
        <w:rPr>
          <w:rFonts w:ascii="宋体" w:hAnsi="宋体" w:eastAsia="宋体"/>
          <w:b w:val="0"/>
          <w:i w:val="0"/>
          <w:sz w:val="24"/>
        </w:rPr>
        <w:t>每次重试后如果通过验证则结束循环</w:t>
      </w:r>
    </w:p>
    <w:p>
      <w:pPr>
        <w:spacing w:before="40" w:after="40"/>
        <w:ind w:left="454"/>
      </w:pPr>
      <w:r>
        <w:rPr>
          <w:sz w:val="24"/>
        </w:rPr>
        <w:t xml:space="preserve">• </w:t>
      </w:r>
      <w:r>
        <w:rPr>
          <w:rFonts w:ascii="宋体" w:hAnsi="宋体" w:eastAsia="宋体"/>
          <w:b w:val="0"/>
          <w:i w:val="0"/>
          <w:sz w:val="24"/>
        </w:rPr>
        <w:t>如果所有重试都失败，升级到L4策略</w:t>
      </w:r>
    </w:p>
    <w:p>
      <w:pPr>
        <w:spacing w:before="60" w:after="60" w:line="440" w:lineRule="exact"/>
      </w:pPr>
      <w:r>
        <w:rPr>
          <w:rFonts w:ascii="宋体" w:hAnsi="宋体" w:eastAsia="宋体"/>
          <w:b w:val="0"/>
          <w:i w:val="0"/>
          <w:sz w:val="24"/>
        </w:rPr>
        <w:t>（d）</w:t>
      </w:r>
      <w:r>
        <w:rPr>
          <w:rFonts w:ascii="宋体" w:hAnsi="宋体" w:eastAsia="宋体"/>
          <w:b/>
          <w:i w:val="0"/>
          <w:sz w:val="24"/>
        </w:rPr>
        <w:t>L4 - 请求人工审核策略（HumanReview）</w:t>
      </w:r>
      <w:r>
        <w:rPr>
          <w:rFonts w:ascii="宋体" w:hAnsi="宋体" w:eastAsia="宋体"/>
          <w:b w:val="0"/>
          <w:i w:val="0"/>
          <w:sz w:val="24"/>
        </w:rPr>
      </w:r>
    </w:p>
    <w:p>
      <w:pPr>
        <w:spacing w:before="60" w:after="60" w:line="440" w:lineRule="exact"/>
      </w:pPr>
      <w:r>
        <w:rPr>
          <w:rFonts w:ascii="宋体" w:hAnsi="宋体" w:eastAsia="宋体"/>
          <w:b w:val="0"/>
          <w:i w:val="0"/>
          <w:sz w:val="24"/>
        </w:rPr>
        <w:t>用于安全违规或自动修复无法解决的问题：</w:t>
      </w:r>
    </w:p>
    <w:p>
      <w:pPr>
        <w:spacing w:before="40" w:after="40"/>
        <w:ind w:left="454"/>
      </w:pPr>
      <w:r>
        <w:rPr>
          <w:sz w:val="24"/>
        </w:rPr>
        <w:t xml:space="preserve">• </w:t>
      </w:r>
      <w:r>
        <w:rPr>
          <w:rFonts w:ascii="宋体" w:hAnsi="宋体" w:eastAsia="宋体"/>
          <w:b w:val="0"/>
          <w:i w:val="0"/>
          <w:sz w:val="24"/>
        </w:rPr>
        <w:t>构建完整的审核上下文（原始输入、AI输出、各级验证结果、尝试的修复记录）</w:t>
      </w:r>
    </w:p>
    <w:p>
      <w:pPr>
        <w:spacing w:before="40" w:after="40"/>
        <w:ind w:left="454"/>
      </w:pPr>
      <w:r>
        <w:rPr>
          <w:sz w:val="24"/>
        </w:rPr>
        <w:t xml:space="preserve">• </w:t>
      </w:r>
      <w:r>
        <w:rPr>
          <w:rFonts w:ascii="宋体" w:hAnsi="宋体" w:eastAsia="宋体"/>
          <w:b w:val="0"/>
          <w:i w:val="0"/>
          <w:sz w:val="24"/>
        </w:rPr>
        <w:t>发送给人工审核人员进行判断</w:t>
      </w:r>
    </w:p>
    <w:p>
      <w:pPr>
        <w:spacing w:before="40" w:after="40"/>
        <w:ind w:left="454"/>
      </w:pPr>
      <w:r>
        <w:rPr>
          <w:sz w:val="24"/>
        </w:rPr>
        <w:t xml:space="preserve">• </w:t>
      </w:r>
      <w:r>
        <w:rPr>
          <w:rFonts w:ascii="宋体" w:hAnsi="宋体" w:eastAsia="宋体"/>
          <w:b w:val="0"/>
          <w:i w:val="0"/>
          <w:sz w:val="24"/>
        </w:rPr>
        <w:t>审核人员可以选择：接受、拒绝并修改、拒绝并重新生成</w:t>
      </w:r>
    </w:p>
    <w:p>
      <w:pPr>
        <w:spacing w:before="40" w:after="40"/>
        <w:ind w:left="454"/>
      </w:pPr>
      <w:r>
        <w:rPr>
          <w:sz w:val="24"/>
        </w:rPr>
        <w:t xml:space="preserve">• </w:t>
      </w:r>
      <w:r>
        <w:rPr>
          <w:rFonts w:ascii="宋体" w:hAnsi="宋体" w:eastAsia="宋体"/>
          <w:b w:val="0"/>
          <w:i w:val="0"/>
          <w:sz w:val="24"/>
        </w:rPr>
        <w:t>审核结果通过回调函数返回系统继续执行</w:t>
      </w:r>
    </w:p>
    <w:p>
      <w:pPr>
        <w:spacing w:before="60" w:after="60" w:line="440" w:lineRule="exact"/>
      </w:pPr>
      <w:r>
        <w:rPr>
          <w:rFonts w:ascii="宋体" w:hAnsi="宋体" w:eastAsia="宋体"/>
          <w:b w:val="0"/>
          <w:i w:val="0"/>
          <w:sz w:val="24"/>
        </w:rPr>
      </w:r>
      <w:r>
        <w:rPr>
          <w:rFonts w:ascii="宋体" w:hAnsi="宋体" w:eastAsia="宋体"/>
          <w:b/>
          <w:i w:val="0"/>
          <w:sz w:val="24"/>
        </w:rPr>
        <w:t>修复闭环执行流程：</w:t>
      </w:r>
      <w:r>
        <w:rPr>
          <w:rFonts w:ascii="宋体" w:hAnsi="宋体" w:eastAsia="宋体"/>
          <w:b w:val="0"/>
          <w:i w:val="0"/>
          <w:sz w:val="24"/>
        </w:rPr>
      </w:r>
    </w:p>
    <w:p>
      <w:pPr>
        <w:spacing w:before="0" w:after="0"/>
        <w:ind w:left="170"/>
      </w:pPr>
      <w:r>
        <w:rPr>
          <w:rFonts w:ascii="Consolas" w:hAnsi="Consolas" w:eastAsia="Consolas"/>
          <w:b w:val="0"/>
          <w:i w:val="0"/>
          <w:color w:val="333333"/>
          <w:sz w:val="17"/>
        </w:rPr>
        <w:t>for attempt in range(1, max_attempts + 1):</w:t>
      </w:r>
    </w:p>
    <w:p>
      <w:pPr>
        <w:spacing w:before="0" w:after="0"/>
        <w:ind w:left="170"/>
      </w:pPr>
      <w:r>
        <w:rPr>
          <w:rFonts w:ascii="Consolas" w:hAnsi="Consolas" w:eastAsia="Consolas"/>
          <w:b w:val="0"/>
          <w:i w:val="0"/>
          <w:color w:val="333333"/>
          <w:sz w:val="17"/>
        </w:rPr>
        <w:t xml:space="preserve">    // 连续5层验证</w:t>
      </w:r>
    </w:p>
    <w:p>
      <w:pPr>
        <w:spacing w:before="0" w:after="0"/>
        <w:ind w:left="170"/>
      </w:pPr>
      <w:r>
        <w:rPr>
          <w:rFonts w:ascii="Consolas" w:hAnsi="Consolas" w:eastAsia="Consolas"/>
          <w:b w:val="0"/>
          <w:i w:val="0"/>
          <w:color w:val="333333"/>
          <w:sz w:val="17"/>
        </w:rPr>
        <w:t xml:space="preserve">    for layer in [L1_Format, L2_Field, L3_Business, L4_Security, L5_Semantic]:</w:t>
      </w:r>
    </w:p>
    <w:p>
      <w:pPr>
        <w:spacing w:before="0" w:after="0"/>
        <w:ind w:left="170"/>
      </w:pPr>
      <w:r>
        <w:rPr>
          <w:rFonts w:ascii="Consolas" w:hAnsi="Consolas" w:eastAsia="Consolas"/>
          <w:b w:val="0"/>
          <w:i w:val="0"/>
          <w:color w:val="333333"/>
          <w:sz w:val="17"/>
        </w:rPr>
        <w:t xml:space="preserve">        result = layer.validate(output)</w:t>
      </w:r>
    </w:p>
    <w:p>
      <w:pPr>
        <w:spacing w:before="0" w:after="0"/>
        <w:ind w:left="170"/>
      </w:pPr>
      <w:r>
        <w:rPr>
          <w:rFonts w:ascii="Consolas" w:hAnsi="Consolas" w:eastAsia="Consolas"/>
          <w:b w:val="0"/>
          <w:i w:val="0"/>
          <w:color w:val="333333"/>
          <w:sz w:val="17"/>
        </w:rPr>
        <w:t xml:space="preserve">        if result == PASS:</w:t>
      </w:r>
    </w:p>
    <w:p>
      <w:pPr>
        <w:spacing w:before="0" w:after="0"/>
        <w:ind w:left="170"/>
      </w:pPr>
      <w:r>
        <w:rPr>
          <w:rFonts w:ascii="Consolas" w:hAnsi="Consolas" w:eastAsia="Consolas"/>
          <w:b w:val="0"/>
          <w:i w:val="0"/>
          <w:color w:val="333333"/>
          <w:sz w:val="17"/>
        </w:rPr>
        <w:t xml:space="preserve">            continue  // 进入下一层</w:t>
      </w:r>
    </w:p>
    <w:p>
      <w:pPr>
        <w:spacing w:before="0" w:after="0"/>
        <w:ind w:left="170"/>
      </w:pPr>
      <w:r>
        <w:rPr>
          <w:rFonts w:ascii="Consolas" w:hAnsi="Consolas" w:eastAsia="Consolas"/>
          <w:b w:val="0"/>
          <w:i w:val="0"/>
          <w:color w:val="333333"/>
          <w:sz w:val="17"/>
        </w:rPr>
        <w:t xml:space="preserve">        elif result == ERROR:</w:t>
      </w:r>
    </w:p>
    <w:p>
      <w:pPr>
        <w:spacing w:before="0" w:after="0"/>
        <w:ind w:left="170"/>
      </w:pPr>
      <w:r>
        <w:rPr>
          <w:rFonts w:ascii="Consolas" w:hAnsi="Consolas" w:eastAsia="Consolas"/>
          <w:b w:val="0"/>
          <w:i w:val="0"/>
          <w:color w:val="333333"/>
          <w:sz w:val="17"/>
        </w:rPr>
        <w:t xml:space="preserve">            // 选择修复策略</w:t>
      </w:r>
    </w:p>
    <w:p>
      <w:pPr>
        <w:spacing w:before="0" w:after="0"/>
        <w:ind w:left="170"/>
      </w:pPr>
      <w:r>
        <w:rPr>
          <w:rFonts w:ascii="Consolas" w:hAnsi="Consolas" w:eastAsia="Consolas"/>
          <w:b w:val="0"/>
          <w:i w:val="0"/>
          <w:color w:val="333333"/>
          <w:sz w:val="17"/>
        </w:rPr>
        <w:t xml:space="preserve">            repair_strategy = select_repair_strategy(layer, result, attempt)</w:t>
      </w:r>
    </w:p>
    <w:p>
      <w:pPr>
        <w:spacing w:before="0" w:after="0"/>
        <w:ind w:left="170"/>
      </w:pPr>
      <w:r>
        <w:rPr>
          <w:rFonts w:ascii="Consolas" w:hAnsi="Consolas" w:eastAsia="Consolas"/>
          <w:b w:val="0"/>
          <w:i w:val="0"/>
          <w:color w:val="333333"/>
          <w:sz w:val="17"/>
        </w:rPr>
        <w:t xml:space="preserve">            if repair_strategy == AUTO_FIX:</w:t>
      </w:r>
    </w:p>
    <w:p>
      <w:pPr>
        <w:spacing w:before="0" w:after="0"/>
        <w:ind w:left="170"/>
      </w:pPr>
      <w:r>
        <w:rPr>
          <w:rFonts w:ascii="Consolas" w:hAnsi="Consolas" w:eastAsia="Consolas"/>
          <w:b w:val="0"/>
          <w:i w:val="0"/>
          <w:color w:val="333333"/>
          <w:sz w:val="17"/>
        </w:rPr>
        <w:t xml:space="preserve">                output = auto_fix(output, result)</w:t>
      </w:r>
    </w:p>
    <w:p>
      <w:pPr>
        <w:spacing w:before="0" w:after="0"/>
        <w:ind w:left="170"/>
      </w:pPr>
      <w:r>
        <w:rPr>
          <w:rFonts w:ascii="Consolas" w:hAnsi="Consolas" w:eastAsia="Consolas"/>
          <w:b w:val="0"/>
          <w:i w:val="0"/>
          <w:color w:val="333333"/>
          <w:sz w:val="17"/>
        </w:rPr>
        <w:t xml:space="preserve">                break  // 重新从L1开始验证（内层循环）</w:t>
      </w:r>
    </w:p>
    <w:p>
      <w:pPr>
        <w:spacing w:before="0" w:after="0"/>
        <w:ind w:left="170"/>
      </w:pPr>
      <w:r>
        <w:rPr>
          <w:rFonts w:ascii="Consolas" w:hAnsi="Consolas" w:eastAsia="Consolas"/>
          <w:b w:val="0"/>
          <w:i w:val="0"/>
          <w:color w:val="333333"/>
          <w:sz w:val="17"/>
        </w:rPr>
        <w:t xml:space="preserve">            elif repair_strategy == ASK_USER:</w:t>
      </w:r>
    </w:p>
    <w:p>
      <w:pPr>
        <w:spacing w:before="0" w:after="0"/>
        <w:ind w:left="170"/>
      </w:pPr>
      <w:r>
        <w:rPr>
          <w:rFonts w:ascii="Consolas" w:hAnsi="Consolas" w:eastAsia="Consolas"/>
          <w:b w:val="0"/>
          <w:i w:val="0"/>
          <w:color w:val="333333"/>
          <w:sz w:val="17"/>
        </w:rPr>
        <w:t xml:space="preserve">                pause_and_ask_user(result.missing_fields)</w:t>
      </w:r>
    </w:p>
    <w:p>
      <w:pPr>
        <w:spacing w:before="0" w:after="0"/>
        <w:ind w:left="170"/>
      </w:pPr>
      <w:r>
        <w:rPr>
          <w:rFonts w:ascii="Consolas" w:hAnsi="Consolas" w:eastAsia="Consolas"/>
          <w:b w:val="0"/>
          <w:i w:val="0"/>
          <w:color w:val="333333"/>
          <w:sz w:val="17"/>
        </w:rPr>
        <w:t xml:space="preserve">                return  // 等待用户输入</w:t>
      </w:r>
    </w:p>
    <w:p>
      <w:pPr>
        <w:spacing w:before="0" w:after="0"/>
        <w:ind w:left="170"/>
      </w:pPr>
      <w:r>
        <w:rPr>
          <w:rFonts w:ascii="Consolas" w:hAnsi="Consolas" w:eastAsia="Consolas"/>
          <w:b w:val="0"/>
          <w:i w:val="0"/>
          <w:color w:val="333333"/>
          <w:sz w:val="17"/>
        </w:rPr>
        <w:t xml:space="preserve">            elif repair_strategy == RETRY:</w:t>
      </w:r>
    </w:p>
    <w:p>
      <w:pPr>
        <w:spacing w:before="0" w:after="0"/>
        <w:ind w:left="170"/>
      </w:pPr>
      <w:r>
        <w:rPr>
          <w:rFonts w:ascii="Consolas" w:hAnsi="Consolas" w:eastAsia="Consolas"/>
          <w:b w:val="0"/>
          <w:i w:val="0"/>
          <w:color w:val="333333"/>
          <w:sz w:val="17"/>
        </w:rPr>
        <w:t xml:space="preserve">                output = llm_retry(output, result)</w:t>
      </w:r>
    </w:p>
    <w:p>
      <w:pPr>
        <w:spacing w:before="0" w:after="0"/>
        <w:ind w:left="170"/>
      </w:pPr>
      <w:r>
        <w:rPr>
          <w:rFonts w:ascii="Consolas" w:hAnsi="Consolas" w:eastAsia="Consolas"/>
          <w:b w:val="0"/>
          <w:i w:val="0"/>
          <w:color w:val="333333"/>
          <w:sz w:val="17"/>
        </w:rPr>
        <w:t xml:space="preserve">                break  // 重新从L1开始验证</w:t>
      </w:r>
    </w:p>
    <w:p>
      <w:pPr>
        <w:spacing w:before="0" w:after="0"/>
        <w:ind w:left="170"/>
      </w:pPr>
      <w:r>
        <w:rPr>
          <w:rFonts w:ascii="Consolas" w:hAnsi="Consolas" w:eastAsia="Consolas"/>
          <w:b w:val="0"/>
          <w:i w:val="0"/>
          <w:color w:val="333333"/>
          <w:sz w:val="17"/>
        </w:rPr>
        <w:t xml:space="preserve">            elif repair_strategy == HUMAN_REVIEW:</w:t>
      </w:r>
    </w:p>
    <w:p>
      <w:pPr>
        <w:spacing w:before="0" w:after="0"/>
        <w:ind w:left="170"/>
      </w:pPr>
      <w:r>
        <w:rPr>
          <w:rFonts w:ascii="Consolas" w:hAnsi="Consolas" w:eastAsia="Consolas"/>
          <w:b w:val="0"/>
          <w:i w:val="0"/>
          <w:color w:val="333333"/>
          <w:sz w:val="17"/>
        </w:rPr>
        <w:t xml:space="preserve">                send_to_human_review(output, result)</w:t>
      </w:r>
    </w:p>
    <w:p>
      <w:pPr>
        <w:spacing w:before="0" w:after="0"/>
        <w:ind w:left="170"/>
      </w:pPr>
      <w:r>
        <w:rPr>
          <w:rFonts w:ascii="Consolas" w:hAnsi="Consolas" w:eastAsia="Consolas"/>
          <w:b w:val="0"/>
          <w:i w:val="0"/>
          <w:color w:val="333333"/>
          <w:sz w:val="17"/>
        </w:rPr>
        <w:t xml:space="preserve">                return  // 等待人工审核</w:t>
      </w:r>
    </w:p>
    <w:p>
      <w:pPr>
        <w:spacing w:before="0" w:after="0"/>
        <w:ind w:left="170"/>
      </w:pPr>
      <w:r>
        <w:rPr>
          <w:rFonts w:ascii="Consolas" w:hAnsi="Consolas" w:eastAsia="Consolas"/>
          <w:b w:val="0"/>
          <w:i w:val="0"/>
          <w:color w:val="333333"/>
          <w:sz w:val="17"/>
        </w:rPr>
        <w:t xml:space="preserve">    else:</w:t>
      </w:r>
    </w:p>
    <w:p>
      <w:pPr>
        <w:spacing w:before="0" w:after="0"/>
        <w:ind w:left="170"/>
      </w:pPr>
      <w:r>
        <w:rPr>
          <w:rFonts w:ascii="Consolas" w:hAnsi="Consolas" w:eastAsia="Consolas"/>
          <w:b w:val="0"/>
          <w:i w:val="0"/>
          <w:color w:val="333333"/>
          <w:sz w:val="17"/>
        </w:rPr>
        <w:t xml:space="preserve">        // 所有5层验证通过，退出外层循环</w:t>
      </w:r>
    </w:p>
    <w:p>
      <w:pPr>
        <w:spacing w:before="0" w:after="0"/>
        <w:ind w:left="170"/>
      </w:pPr>
      <w:r>
        <w:rPr>
          <w:rFonts w:ascii="Consolas" w:hAnsi="Consolas" w:eastAsia="Consolas"/>
          <w:b w:val="0"/>
          <w:i w:val="0"/>
          <w:color w:val="333333"/>
          <w:sz w:val="17"/>
        </w:rPr>
        <w:t xml:space="preserve">        break</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xml:space="preserve">    if attempt == max_attempts:</w:t>
      </w:r>
    </w:p>
    <w:p>
      <w:pPr>
        <w:spacing w:before="0" w:after="0"/>
        <w:ind w:left="170"/>
      </w:pPr>
      <w:r>
        <w:rPr>
          <w:rFonts w:ascii="Consolas" w:hAnsi="Consolas" w:eastAsia="Consolas"/>
          <w:b w:val="0"/>
          <w:i w:val="0"/>
          <w:color w:val="333333"/>
          <w:sz w:val="17"/>
        </w:rPr>
        <w:t xml:space="preserve">        // 达到最大尝试次数，降级处理</w:t>
      </w:r>
    </w:p>
    <w:p>
      <w:pPr>
        <w:spacing w:before="0" w:after="0"/>
        <w:ind w:left="170"/>
      </w:pPr>
      <w:r>
        <w:rPr>
          <w:rFonts w:ascii="Consolas" w:hAnsi="Consolas" w:eastAsia="Consolas"/>
          <w:b w:val="0"/>
          <w:i w:val="0"/>
          <w:color w:val="333333"/>
          <w:sz w:val="17"/>
        </w:rPr>
        <w:t xml:space="preserve">        output = degradation_handler(output)</w:t>
      </w:r>
    </w:p>
    <w:p/>
    <w:p>
      <w:pPr>
        <w:spacing w:before="60" w:after="60" w:line="440" w:lineRule="exact"/>
      </w:pPr>
      <w:r>
        <w:rPr>
          <w:rFonts w:ascii="宋体" w:hAnsi="宋体" w:eastAsia="宋体"/>
          <w:b w:val="0"/>
          <w:i w:val="0"/>
          <w:sz w:val="24"/>
        </w:rPr>
      </w:r>
      <w:r>
        <w:rPr>
          <w:rFonts w:ascii="宋体" w:hAnsi="宋体" w:eastAsia="宋体"/>
          <w:b/>
          <w:i w:val="0"/>
          <w:sz w:val="24"/>
        </w:rPr>
        <w:t>修复策略选择逻辑：</w:t>
      </w:r>
      <w:r>
        <w:rPr>
          <w:rFonts w:ascii="宋体" w:hAnsi="宋体" w:eastAsia="宋体"/>
          <w:b w:val="0"/>
          <w:i w:val="0"/>
          <w:sz w:val="24"/>
        </w:rPr>
      </w:r>
    </w:p>
    <w:p>
      <w:pPr>
        <w:spacing w:before="0" w:after="0"/>
        <w:ind w:left="170"/>
      </w:pPr>
      <w:r>
        <w:rPr>
          <w:rFonts w:ascii="Consolas" w:hAnsi="Consolas" w:eastAsia="Consolas"/>
          <w:b w:val="0"/>
          <w:i w:val="0"/>
          <w:color w:val="333333"/>
          <w:sz w:val="17"/>
        </w:rPr>
        <w:t>function select_repair_strategy(layer, result, attempt):</w:t>
      </w:r>
    </w:p>
    <w:p>
      <w:pPr>
        <w:spacing w:before="0" w:after="0"/>
        <w:ind w:left="170"/>
      </w:pPr>
      <w:r>
        <w:rPr>
          <w:rFonts w:ascii="Consolas" w:hAnsi="Consolas" w:eastAsia="Consolas"/>
          <w:b w:val="0"/>
          <w:i w:val="0"/>
          <w:color w:val="333333"/>
          <w:sz w:val="17"/>
        </w:rPr>
        <w:t xml:space="preserve">    if layer == L1_Format:</w:t>
      </w:r>
    </w:p>
    <w:p>
      <w:pPr>
        <w:spacing w:before="0" w:after="0"/>
        <w:ind w:left="170"/>
      </w:pPr>
      <w:r>
        <w:rPr>
          <w:rFonts w:ascii="Consolas" w:hAnsi="Consolas" w:eastAsia="Consolas"/>
          <w:b w:val="0"/>
          <w:i w:val="0"/>
          <w:color w:val="333333"/>
          <w:sz w:val="17"/>
        </w:rPr>
        <w:t xml:space="preserve">        return AUTO_FIX  // 格式问题可自动修复</w:t>
      </w:r>
    </w:p>
    <w:p>
      <w:pPr>
        <w:spacing w:before="0" w:after="0"/>
        <w:ind w:left="170"/>
      </w:pPr>
      <w:r>
        <w:rPr>
          <w:rFonts w:ascii="Consolas" w:hAnsi="Consolas" w:eastAsia="Consolas"/>
          <w:b w:val="0"/>
          <w:i w:val="0"/>
          <w:color w:val="333333"/>
          <w:sz w:val="17"/>
        </w:rPr>
        <w:t xml:space="preserve">    elif layer == L2_Field:</w:t>
      </w:r>
    </w:p>
    <w:p>
      <w:pPr>
        <w:spacing w:before="0" w:after="0"/>
        <w:ind w:left="170"/>
      </w:pPr>
      <w:r>
        <w:rPr>
          <w:rFonts w:ascii="Consolas" w:hAnsi="Consolas" w:eastAsia="Consolas"/>
          <w:b w:val="0"/>
          <w:i w:val="0"/>
          <w:color w:val="333333"/>
          <w:sz w:val="17"/>
        </w:rPr>
        <w:t xml:space="preserve">        if result.is_missing_required:</w:t>
      </w:r>
    </w:p>
    <w:p>
      <w:pPr>
        <w:spacing w:before="0" w:after="0"/>
        <w:ind w:left="170"/>
      </w:pPr>
      <w:r>
        <w:rPr>
          <w:rFonts w:ascii="Consolas" w:hAnsi="Consolas" w:eastAsia="Consolas"/>
          <w:b w:val="0"/>
          <w:i w:val="0"/>
          <w:color w:val="333333"/>
          <w:sz w:val="17"/>
        </w:rPr>
        <w:t xml:space="preserve">            return ASK_USER  // 缺少必填字段需用户补充</w:t>
      </w:r>
    </w:p>
    <w:p>
      <w:pPr>
        <w:spacing w:before="0" w:after="0"/>
        <w:ind w:left="170"/>
      </w:pPr>
      <w:r>
        <w:rPr>
          <w:rFonts w:ascii="Consolas" w:hAnsi="Consolas" w:eastAsia="Consolas"/>
          <w:b w:val="0"/>
          <w:i w:val="0"/>
          <w:color w:val="333333"/>
          <w:sz w:val="17"/>
        </w:rPr>
        <w:t xml:space="preserve">        else:</w:t>
      </w:r>
    </w:p>
    <w:p>
      <w:pPr>
        <w:spacing w:before="0" w:after="0"/>
        <w:ind w:left="170"/>
      </w:pPr>
      <w:r>
        <w:rPr>
          <w:rFonts w:ascii="Consolas" w:hAnsi="Consolas" w:eastAsia="Consolas"/>
          <w:b w:val="0"/>
          <w:i w:val="0"/>
          <w:color w:val="333333"/>
          <w:sz w:val="17"/>
        </w:rPr>
        <w:t xml:space="preserve">            return AUTO_FIX  // 非必填字段可自动修正</w:t>
      </w:r>
    </w:p>
    <w:p>
      <w:pPr>
        <w:spacing w:before="0" w:after="0"/>
        <w:ind w:left="170"/>
      </w:pPr>
      <w:r>
        <w:rPr>
          <w:rFonts w:ascii="Consolas" w:hAnsi="Consolas" w:eastAsia="Consolas"/>
          <w:b w:val="0"/>
          <w:i w:val="0"/>
          <w:color w:val="333333"/>
          <w:sz w:val="17"/>
        </w:rPr>
        <w:t xml:space="preserve">    elif layer == L3_Business:</w:t>
      </w:r>
    </w:p>
    <w:p>
      <w:pPr>
        <w:spacing w:before="0" w:after="0"/>
        <w:ind w:left="170"/>
      </w:pPr>
      <w:r>
        <w:rPr>
          <w:rFonts w:ascii="Consolas" w:hAnsi="Consolas" w:eastAsia="Consolas"/>
          <w:b w:val="0"/>
          <w:i w:val="0"/>
          <w:color w:val="333333"/>
          <w:sz w:val="17"/>
        </w:rPr>
        <w:t xml:space="preserve">        if attempt == 1:</w:t>
      </w:r>
    </w:p>
    <w:p>
      <w:pPr>
        <w:spacing w:before="0" w:after="0"/>
        <w:ind w:left="170"/>
      </w:pPr>
      <w:r>
        <w:rPr>
          <w:rFonts w:ascii="Consolas" w:hAnsi="Consolas" w:eastAsia="Consolas"/>
          <w:b w:val="0"/>
          <w:i w:val="0"/>
          <w:color w:val="333333"/>
          <w:sz w:val="17"/>
        </w:rPr>
        <w:t xml:space="preserve">            return AUTO_FIX  // 首次尝试自动修正</w:t>
      </w:r>
    </w:p>
    <w:p>
      <w:pPr>
        <w:spacing w:before="0" w:after="0"/>
        <w:ind w:left="170"/>
      </w:pPr>
      <w:r>
        <w:rPr>
          <w:rFonts w:ascii="Consolas" w:hAnsi="Consolas" w:eastAsia="Consolas"/>
          <w:b w:val="0"/>
          <w:i w:val="0"/>
          <w:color w:val="333333"/>
          <w:sz w:val="17"/>
        </w:rPr>
        <w:t xml:space="preserve">        elif attempt &lt;= 3:</w:t>
      </w:r>
    </w:p>
    <w:p>
      <w:pPr>
        <w:spacing w:before="0" w:after="0"/>
        <w:ind w:left="170"/>
      </w:pPr>
      <w:r>
        <w:rPr>
          <w:rFonts w:ascii="Consolas" w:hAnsi="Consolas" w:eastAsia="Consolas"/>
          <w:b w:val="0"/>
          <w:i w:val="0"/>
          <w:color w:val="333333"/>
          <w:sz w:val="17"/>
        </w:rPr>
        <w:t xml:space="preserve">            return RETRY     // 重新生成</w:t>
      </w:r>
    </w:p>
    <w:p>
      <w:pPr>
        <w:spacing w:before="0" w:after="0"/>
        <w:ind w:left="170"/>
      </w:pPr>
      <w:r>
        <w:rPr>
          <w:rFonts w:ascii="Consolas" w:hAnsi="Consolas" w:eastAsia="Consolas"/>
          <w:b w:val="0"/>
          <w:i w:val="0"/>
          <w:color w:val="333333"/>
          <w:sz w:val="17"/>
        </w:rPr>
        <w:t xml:space="preserve">        else:</w:t>
      </w:r>
    </w:p>
    <w:p>
      <w:pPr>
        <w:spacing w:before="0" w:after="0"/>
        <w:ind w:left="170"/>
      </w:pPr>
      <w:r>
        <w:rPr>
          <w:rFonts w:ascii="Consolas" w:hAnsi="Consolas" w:eastAsia="Consolas"/>
          <w:b w:val="0"/>
          <w:i w:val="0"/>
          <w:color w:val="333333"/>
          <w:sz w:val="17"/>
        </w:rPr>
        <w:t xml:space="preserve">            return HUMAN_REVIEW  // 多次失败转人工</w:t>
      </w:r>
    </w:p>
    <w:p>
      <w:pPr>
        <w:spacing w:before="0" w:after="0"/>
        <w:ind w:left="170"/>
      </w:pPr>
      <w:r>
        <w:rPr>
          <w:rFonts w:ascii="Consolas" w:hAnsi="Consolas" w:eastAsia="Consolas"/>
          <w:b w:val="0"/>
          <w:i w:val="0"/>
          <w:color w:val="333333"/>
          <w:sz w:val="17"/>
        </w:rPr>
        <w:t xml:space="preserve">    elif layer == L4_Security:</w:t>
      </w:r>
    </w:p>
    <w:p>
      <w:pPr>
        <w:spacing w:before="0" w:after="0"/>
        <w:ind w:left="170"/>
      </w:pPr>
      <w:r>
        <w:rPr>
          <w:rFonts w:ascii="Consolas" w:hAnsi="Consolas" w:eastAsia="Consolas"/>
          <w:b w:val="0"/>
          <w:i w:val="0"/>
          <w:color w:val="333333"/>
          <w:sz w:val="17"/>
        </w:rPr>
        <w:t xml:space="preserve">        return HUMAN_REVIEW  // 安全问题必须人工审核</w:t>
      </w:r>
    </w:p>
    <w:p>
      <w:pPr>
        <w:spacing w:before="0" w:after="0"/>
        <w:ind w:left="170"/>
      </w:pPr>
      <w:r>
        <w:rPr>
          <w:rFonts w:ascii="Consolas" w:hAnsi="Consolas" w:eastAsia="Consolas"/>
          <w:b w:val="0"/>
          <w:i w:val="0"/>
          <w:color w:val="333333"/>
          <w:sz w:val="17"/>
        </w:rPr>
        <w:t xml:space="preserve">    elif layer == L5_Semantic:</w:t>
      </w:r>
    </w:p>
    <w:p>
      <w:pPr>
        <w:spacing w:before="0" w:after="0"/>
        <w:ind w:left="170"/>
      </w:pPr>
      <w:r>
        <w:rPr>
          <w:rFonts w:ascii="Consolas" w:hAnsi="Consolas" w:eastAsia="Consolas"/>
          <w:b w:val="0"/>
          <w:i w:val="0"/>
          <w:color w:val="333333"/>
          <w:sz w:val="17"/>
        </w:rPr>
        <w:t xml:space="preserve">        if attempt &lt;= 3:</w:t>
      </w:r>
    </w:p>
    <w:p>
      <w:pPr>
        <w:spacing w:before="0" w:after="0"/>
        <w:ind w:left="170"/>
      </w:pPr>
      <w:r>
        <w:rPr>
          <w:rFonts w:ascii="Consolas" w:hAnsi="Consolas" w:eastAsia="Consolas"/>
          <w:b w:val="0"/>
          <w:i w:val="0"/>
          <w:color w:val="333333"/>
          <w:sz w:val="17"/>
        </w:rPr>
        <w:t xml:space="preserve">            return RETRY     // 语义问题可重试</w:t>
      </w:r>
    </w:p>
    <w:p>
      <w:pPr>
        <w:spacing w:before="0" w:after="0"/>
        <w:ind w:left="170"/>
      </w:pPr>
      <w:r>
        <w:rPr>
          <w:rFonts w:ascii="Consolas" w:hAnsi="Consolas" w:eastAsia="Consolas"/>
          <w:b w:val="0"/>
          <w:i w:val="0"/>
          <w:color w:val="333333"/>
          <w:sz w:val="17"/>
        </w:rPr>
        <w:t xml:space="preserve">        else:</w:t>
      </w:r>
    </w:p>
    <w:p>
      <w:pPr>
        <w:spacing w:before="0" w:after="0"/>
        <w:ind w:left="170"/>
      </w:pPr>
      <w:r>
        <w:rPr>
          <w:rFonts w:ascii="Consolas" w:hAnsi="Consolas" w:eastAsia="Consolas"/>
          <w:b w:val="0"/>
          <w:i w:val="0"/>
          <w:color w:val="333333"/>
          <w:sz w:val="17"/>
        </w:rPr>
        <w:t xml:space="preserve">            return HUMAN_REVIEW  // 持续失败转人工</w:t>
      </w:r>
    </w:p>
    <w:p/>
    <w:p>
      <w:pPr>
        <w:spacing w:before="60" w:after="60" w:line="440" w:lineRule="exact"/>
      </w:pPr>
      <w:r>
        <w:rPr>
          <w:rFonts w:ascii="宋体" w:hAnsi="宋体" w:eastAsia="宋体"/>
          <w:b w:val="0"/>
          <w:i w:val="0"/>
          <w:sz w:val="24"/>
        </w:rPr>
        <w:t>#### 步骤七：结果汇聚与输出</w:t>
      </w:r>
    </w:p>
    <w:p>
      <w:pPr>
        <w:spacing w:before="60" w:after="60" w:line="440" w:lineRule="exact"/>
      </w:pPr>
      <w:r>
        <w:rPr>
          <w:rFonts w:ascii="宋体" w:hAnsi="宋体" w:eastAsia="宋体"/>
          <w:b w:val="0"/>
          <w:i w:val="0"/>
          <w:sz w:val="24"/>
        </w:rPr>
        <w:t>所有验证层通过后，对验证结果进行统一汇聚和展示。</w:t>
      </w:r>
    </w:p>
    <w:p>
      <w:pPr>
        <w:spacing w:before="60" w:after="60" w:line="440" w:lineRule="exact"/>
      </w:pPr>
      <w:r>
        <w:rPr>
          <w:rFonts w:ascii="宋体" w:hAnsi="宋体" w:eastAsia="宋体"/>
          <w:b w:val="0"/>
          <w:i w:val="0"/>
          <w:sz w:val="24"/>
        </w:rPr>
      </w:r>
      <w:r>
        <w:rPr>
          <w:rFonts w:ascii="宋体" w:hAnsi="宋体" w:eastAsia="宋体"/>
          <w:b/>
          <w:i w:val="0"/>
          <w:sz w:val="24"/>
        </w:rPr>
        <w:t>验证报告（ValidationReport）结构：</w:t>
      </w:r>
      <w:r>
        <w:rPr>
          <w:rFonts w:ascii="宋体" w:hAnsi="宋体" w:eastAsia="宋体"/>
          <w:b w:val="0"/>
          <w:i w:val="0"/>
          <w:sz w:val="24"/>
        </w:rPr>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"action": "continue / ask_user",</w:t>
      </w:r>
    </w:p>
    <w:p>
      <w:pPr>
        <w:spacing w:before="0" w:after="0"/>
        <w:ind w:left="170"/>
      </w:pPr>
      <w:r>
        <w:rPr>
          <w:rFonts w:ascii="Consolas" w:hAnsi="Consolas" w:eastAsia="Consolas"/>
          <w:b w:val="0"/>
          <w:i w:val="0"/>
          <w:color w:val="333333"/>
          <w:sz w:val="17"/>
        </w:rPr>
        <w:t xml:space="preserve">  "formCode": "tariff_filing_publicity",</w:t>
      </w:r>
    </w:p>
    <w:p>
      <w:pPr>
        <w:spacing w:before="0" w:after="0"/>
        <w:ind w:left="170"/>
      </w:pPr>
      <w:r>
        <w:rPr>
          <w:rFonts w:ascii="Consolas" w:hAnsi="Consolas" w:eastAsia="Consolas"/>
          <w:b w:val="0"/>
          <w:i w:val="0"/>
          <w:color w:val="333333"/>
          <w:sz w:val="17"/>
        </w:rPr>
        <w:t xml:space="preserve">  "extractedFields": {</w:t>
      </w:r>
    </w:p>
    <w:p>
      <w:pPr>
        <w:spacing w:before="0" w:after="0"/>
        <w:ind w:left="170"/>
      </w:pPr>
      <w:r>
        <w:rPr>
          <w:rFonts w:ascii="Consolas" w:hAnsi="Consolas" w:eastAsia="Consolas"/>
          <w:b w:val="0"/>
          <w:i w:val="0"/>
          <w:color w:val="333333"/>
          <w:sz w:val="17"/>
        </w:rPr>
        <w:t xml:space="preserve">    "bossid": "P000111",</w:t>
      </w:r>
    </w:p>
    <w:p>
      <w:pPr>
        <w:spacing w:before="0" w:after="0"/>
        <w:ind w:left="170"/>
      </w:pPr>
      <w:r>
        <w:rPr>
          <w:rFonts w:ascii="Consolas" w:hAnsi="Consolas" w:eastAsia="Consolas"/>
          <w:b w:val="0"/>
          <w:i w:val="0"/>
          <w:color w:val="333333"/>
          <w:sz w:val="17"/>
        </w:rPr>
        <w:t xml:space="preserve">    "reporter": "BJ1",</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"validationResults": [</w:t>
      </w:r>
    </w:p>
    <w:p>
      <w:pPr>
        <w:spacing w:before="0" w:after="0"/>
        <w:ind w:left="170"/>
      </w:pPr>
      <w:r>
        <w:rPr>
          <w:rFonts w:ascii="Consolas" w:hAnsi="Consolas" w:eastAsia="Consolas"/>
          <w:b w:val="0"/>
          <w:i w:val="0"/>
          <w:color w:val="333333"/>
          <w:sz w:val="17"/>
        </w:rPr>
        <w:t xml:space="preserve">    {"field": "bossid", "fieldName": "省内套餐编码", "value": "P000111", "result": "pass", "reason": "校验通过"},</w:t>
      </w:r>
    </w:p>
    <w:p>
      <w:pPr>
        <w:spacing w:before="0" w:after="0"/>
        <w:ind w:left="170"/>
      </w:pPr>
      <w:r>
        <w:rPr>
          <w:rFonts w:ascii="Consolas" w:hAnsi="Consolas" w:eastAsia="Consolas"/>
          <w:b w:val="0"/>
          <w:i w:val="0"/>
          <w:color w:val="333333"/>
          <w:sz w:val="17"/>
        </w:rPr>
        <w:t xml:space="preserve">    {"field": "reporter", "fieldName": "备案主体", "value": "BJ1", "result": "pass", "reason": "校验通过"},</w:t>
      </w:r>
    </w:p>
    <w:p>
      <w:pPr>
        <w:spacing w:before="0" w:after="0"/>
        <w:ind w:left="170"/>
      </w:pPr>
      <w:r>
        <w:rPr>
          <w:rFonts w:ascii="Consolas" w:hAnsi="Consolas" w:eastAsia="Consolas"/>
          <w:b w:val="0"/>
          <w:i w:val="0"/>
          <w:color w:val="333333"/>
          <w:sz w:val="17"/>
        </w:rPr>
        <w:t xml:space="preserve">    {"field": "fees", "fieldName": "资费标准", "value": "", "result": "error", "reason": "此字段不能为空"},</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"summary": {</w:t>
      </w:r>
    </w:p>
    <w:p>
      <w:pPr>
        <w:spacing w:before="0" w:after="0"/>
        <w:ind w:left="170"/>
      </w:pPr>
      <w:r>
        <w:rPr>
          <w:rFonts w:ascii="Consolas" w:hAnsi="Consolas" w:eastAsia="Consolas"/>
          <w:b w:val="0"/>
          <w:i w:val="0"/>
          <w:color w:val="333333"/>
          <w:sz w:val="17"/>
        </w:rPr>
        <w:t xml:space="preserve">    "total": 31,</w:t>
      </w:r>
    </w:p>
    <w:p>
      <w:pPr>
        <w:spacing w:before="0" w:after="0"/>
        <w:ind w:left="170"/>
      </w:pPr>
      <w:r>
        <w:rPr>
          <w:rFonts w:ascii="Consolas" w:hAnsi="Consolas" w:eastAsia="Consolas"/>
          <w:b w:val="0"/>
          <w:i w:val="0"/>
          <w:color w:val="333333"/>
          <w:sz w:val="17"/>
        </w:rPr>
        <w:t xml:space="preserve">    "passed": 29,</w:t>
      </w:r>
    </w:p>
    <w:p>
      <w:pPr>
        <w:spacing w:before="0" w:after="0"/>
        <w:ind w:left="170"/>
      </w:pPr>
      <w:r>
        <w:rPr>
          <w:rFonts w:ascii="Consolas" w:hAnsi="Consolas" w:eastAsia="Consolas"/>
          <w:b w:val="0"/>
          <w:i w:val="0"/>
          <w:color w:val="333333"/>
          <w:sz w:val="17"/>
        </w:rPr>
        <w:t xml:space="preserve">    "warnings": 1,</w:t>
      </w:r>
    </w:p>
    <w:p>
      <w:pPr>
        <w:spacing w:before="0" w:after="0"/>
        <w:ind w:left="170"/>
      </w:pPr>
      <w:r>
        <w:rPr>
          <w:rFonts w:ascii="Consolas" w:hAnsi="Consolas" w:eastAsia="Consolas"/>
          <w:b w:val="0"/>
          <w:i w:val="0"/>
          <w:color w:val="333333"/>
          <w:sz w:val="17"/>
        </w:rPr>
        <w:t xml:space="preserve">    "errors": 1</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"message": "表单校验完成，29个字段通过，1个警告，1个错误，请修正后提交。",</w:t>
      </w:r>
    </w:p>
    <w:p>
      <w:pPr>
        <w:spacing w:before="0" w:after="0"/>
        <w:ind w:left="170"/>
      </w:pPr>
      <w:r>
        <w:rPr>
          <w:rFonts w:ascii="Consolas" w:hAnsi="Consolas" w:eastAsia="Consolas"/>
          <w:b w:val="0"/>
          <w:i w:val="0"/>
          <w:color w:val="333333"/>
          <w:sz w:val="17"/>
        </w:rPr>
        <w:t xml:space="preserve">  "repairLog": [</w:t>
      </w:r>
    </w:p>
    <w:p>
      <w:pPr>
        <w:spacing w:before="0" w:after="0"/>
        <w:ind w:left="170"/>
      </w:pPr>
      <w:r>
        <w:rPr>
          <w:rFonts w:ascii="Consolas" w:hAnsi="Consolas" w:eastAsia="Consolas"/>
          <w:b w:val="0"/>
          <w:i w:val="0"/>
          <w:color w:val="333333"/>
          <w:sz w:val="17"/>
        </w:rPr>
        <w:t xml:space="preserve">    {"attempt": 1, "layer": "L3_Business", "issue": "type2值不在允许范围", "strategy": "AUTO_FIX", "result": "fixed"}</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
      <w:pPr>
        <w:spacing w:before="200" w:after="100" w:line="440" w:lineRule="exact"/>
      </w:pPr>
      <w:r>
        <w:rPr>
          <w:rFonts w:ascii="黑体" w:hAnsi="黑体" w:eastAsia="黑体"/>
          <w:b w:val="0"/>
          <w:i w:val="0"/>
          <w:sz w:val="28"/>
        </w:rPr>
        <w:t>5.4 算法描述</w:t>
      </w:r>
    </w:p>
    <w:p>
      <w:pPr>
        <w:spacing w:before="60" w:after="60" w:line="440" w:lineRule="exact"/>
      </w:pPr>
      <w:r>
        <w:rPr>
          <w:rFonts w:ascii="宋体" w:hAnsi="宋体" w:eastAsia="宋体"/>
          <w:b w:val="0"/>
          <w:i w:val="0"/>
          <w:sz w:val="24"/>
        </w:rPr>
      </w:r>
      <w:r>
        <w:rPr>
          <w:rFonts w:ascii="宋体" w:hAnsi="宋体" w:eastAsia="宋体"/>
          <w:b/>
          <w:i w:val="0"/>
          <w:sz w:val="24"/>
        </w:rPr>
        <w:t>算法1：多层次验证与分级修复闭环算法</w:t>
      </w:r>
      <w:r>
        <w:rPr>
          <w:rFonts w:ascii="宋体" w:hAnsi="宋体" w:eastAsia="宋体"/>
          <w:b w:val="0"/>
          <w:i w:val="0"/>
          <w:sz w:val="24"/>
        </w:rPr>
      </w:r>
    </w:p>
    <w:p>
      <w:pPr>
        <w:spacing w:before="0" w:after="0"/>
        <w:ind w:left="170"/>
      </w:pPr>
      <w:r>
        <w:rPr>
          <w:rFonts w:ascii="Consolas" w:hAnsi="Consolas" w:eastAsia="Consolas"/>
          <w:b w:val="0"/>
          <w:i w:val="0"/>
          <w:color w:val="333333"/>
          <w:sz w:val="17"/>
        </w:rPr>
        <w:t>输入：ai_output（AI输出文本）, ontology（领域本体定义）</w:t>
      </w:r>
    </w:p>
    <w:p>
      <w:pPr>
        <w:spacing w:before="0" w:after="0"/>
        <w:ind w:left="170"/>
      </w:pPr>
      <w:r>
        <w:rPr>
          <w:rFonts w:ascii="Consolas" w:hAnsi="Consolas" w:eastAsia="Consolas"/>
          <w:b w:val="0"/>
          <w:i w:val="0"/>
          <w:color w:val="333333"/>
          <w:sz w:val="17"/>
        </w:rPr>
        <w:t xml:space="preserve">      user_input（用户原始输入, 可选）</w:t>
      </w:r>
    </w:p>
    <w:p>
      <w:pPr>
        <w:spacing w:before="0" w:after="0"/>
        <w:ind w:left="170"/>
      </w:pPr>
      <w:r>
        <w:rPr>
          <w:rFonts w:ascii="Consolas" w:hAnsi="Consolas" w:eastAsia="Consolas"/>
          <w:b w:val="0"/>
          <w:i w:val="0"/>
          <w:color w:val="333333"/>
          <w:sz w:val="17"/>
        </w:rPr>
        <w:t>输出：ValidationReport（验证报告）</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配置</w:t>
      </w:r>
    </w:p>
    <w:p>
      <w:pPr>
        <w:spacing w:before="0" w:after="0"/>
        <w:ind w:left="170"/>
      </w:pPr>
      <w:r>
        <w:rPr>
          <w:rFonts w:ascii="Consolas" w:hAnsi="Consolas" w:eastAsia="Consolas"/>
          <w:b w:val="0"/>
          <w:i w:val="0"/>
          <w:color w:val="333333"/>
          <w:sz w:val="17"/>
        </w:rPr>
        <w:t>max_attempts = 5</w:t>
      </w:r>
    </w:p>
    <w:p>
      <w:pPr>
        <w:spacing w:before="0" w:after="0"/>
        <w:ind w:left="170"/>
      </w:pPr>
      <w:r>
        <w:rPr>
          <w:rFonts w:ascii="Consolas" w:hAnsi="Consolas" w:eastAsia="Consolas"/>
          <w:b w:val="0"/>
          <w:i w:val="0"/>
          <w:color w:val="333333"/>
          <w:sz w:val="17"/>
        </w:rPr>
        <w:t>repair_history = []</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执行验证修复闭环</w:t>
      </w:r>
    </w:p>
    <w:p>
      <w:pPr>
        <w:spacing w:before="0" w:after="0"/>
        <w:ind w:left="170"/>
      </w:pPr>
      <w:r>
        <w:rPr>
          <w:rFonts w:ascii="Consolas" w:hAnsi="Consolas" w:eastAsia="Consolas"/>
          <w:b w:val="0"/>
          <w:i w:val="0"/>
          <w:color w:val="333333"/>
          <w:sz w:val="17"/>
        </w:rPr>
        <w:t>for attempt in range(1, max_attempts + 1):</w:t>
      </w:r>
    </w:p>
    <w:p>
      <w:pPr>
        <w:spacing w:before="0" w:after="0"/>
        <w:ind w:left="170"/>
      </w:pPr>
      <w:r>
        <w:rPr>
          <w:rFonts w:ascii="Consolas" w:hAnsi="Consolas" w:eastAsia="Consolas"/>
          <w:b w:val="0"/>
          <w:i w:val="0"/>
          <w:color w:val="333333"/>
          <w:sz w:val="17"/>
        </w:rPr>
        <w:t xml:space="preserve">    validation_passed = True</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xml:space="preserve">    // 第1层：格式规范验证</w:t>
      </w:r>
    </w:p>
    <w:p>
      <w:pPr>
        <w:spacing w:before="0" w:after="0"/>
        <w:ind w:left="170"/>
      </w:pPr>
      <w:r>
        <w:rPr>
          <w:rFonts w:ascii="Consolas" w:hAnsi="Consolas" w:eastAsia="Consolas"/>
          <w:b w:val="0"/>
          <w:i w:val="0"/>
          <w:color w:val="333333"/>
          <w:sz w:val="17"/>
        </w:rPr>
        <w:t xml:space="preserve">    layer1_result = validate_format(ai_output, ontology)</w:t>
      </w:r>
    </w:p>
    <w:p>
      <w:pPr>
        <w:spacing w:before="0" w:after="0"/>
        <w:ind w:left="170"/>
      </w:pPr>
      <w:r>
        <w:rPr>
          <w:rFonts w:ascii="Consolas" w:hAnsi="Consolas" w:eastAsia="Consolas"/>
          <w:b w:val="0"/>
          <w:i w:val="0"/>
          <w:color w:val="333333"/>
          <w:sz w:val="17"/>
        </w:rPr>
        <w:t xml:space="preserve">    if layer1_result.has_errors:</w:t>
      </w:r>
    </w:p>
    <w:p>
      <w:pPr>
        <w:spacing w:before="0" w:after="0"/>
        <w:ind w:left="170"/>
      </w:pPr>
      <w:r>
        <w:rPr>
          <w:rFonts w:ascii="Consolas" w:hAnsi="Consolas" w:eastAsia="Consolas"/>
          <w:b w:val="0"/>
          <w:i w:val="0"/>
          <w:color w:val="333333"/>
          <w:sz w:val="17"/>
        </w:rPr>
        <w:t xml:space="preserve">        validation_passed = False</w:t>
      </w:r>
    </w:p>
    <w:p>
      <w:pPr>
        <w:spacing w:before="0" w:after="0"/>
        <w:ind w:left="170"/>
      </w:pPr>
      <w:r>
        <w:rPr>
          <w:rFonts w:ascii="Consolas" w:hAnsi="Consolas" w:eastAsia="Consolas"/>
          <w:b w:val="0"/>
          <w:i w:val="0"/>
          <w:color w:val="333333"/>
          <w:sz w:val="17"/>
        </w:rPr>
        <w:t xml:space="preserve">        strategy = select_repair_strategy(1, layer1_result, attempt)</w:t>
      </w:r>
    </w:p>
    <w:p>
      <w:pPr>
        <w:spacing w:before="0" w:after="0"/>
        <w:ind w:left="170"/>
      </w:pPr>
      <w:r>
        <w:rPr>
          <w:rFonts w:ascii="Consolas" w:hAnsi="Consolas" w:eastAsia="Consolas"/>
          <w:b w:val="0"/>
          <w:i w:val="0"/>
          <w:color w:val="333333"/>
          <w:sz w:val="17"/>
        </w:rPr>
        <w:t xml:space="preserve">        apply_repair(strategy, ai_output, layer1_result)</w:t>
      </w:r>
    </w:p>
    <w:p>
      <w:pPr>
        <w:spacing w:before="0" w:after="0"/>
        <w:ind w:left="170"/>
      </w:pPr>
      <w:r>
        <w:rPr>
          <w:rFonts w:ascii="Consolas" w:hAnsi="Consolas" w:eastAsia="Consolas"/>
          <w:b w:val="0"/>
          <w:i w:val="0"/>
          <w:color w:val="333333"/>
          <w:sz w:val="17"/>
        </w:rPr>
        <w:t xml:space="preserve">        repair_history.append({attempt, layer: 1, strategy, result: "applied"})</w:t>
      </w:r>
    </w:p>
    <w:p>
      <w:pPr>
        <w:spacing w:before="0" w:after="0"/>
        <w:ind w:left="170"/>
      </w:pPr>
      <w:r>
        <w:rPr>
          <w:rFonts w:ascii="Consolas" w:hAnsi="Consolas" w:eastAsia="Consolas"/>
          <w:b w:val="0"/>
          <w:i w:val="0"/>
          <w:color w:val="333333"/>
          <w:sz w:val="17"/>
        </w:rPr>
        <w:t xml:space="preserve">        continue  // 修复后重新从第1层开始</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xml:space="preserve">    // 第2层：字段完整性验证</w:t>
      </w:r>
    </w:p>
    <w:p>
      <w:pPr>
        <w:spacing w:before="0" w:after="0"/>
        <w:ind w:left="170"/>
      </w:pPr>
      <w:r>
        <w:rPr>
          <w:rFonts w:ascii="Consolas" w:hAnsi="Consolas" w:eastAsia="Consolas"/>
          <w:b w:val="0"/>
          <w:i w:val="0"/>
          <w:color w:val="333333"/>
          <w:sz w:val="17"/>
        </w:rPr>
        <w:t xml:space="preserve">    layer2_result = validate_fields(ai_output, ontology)</w:t>
      </w:r>
    </w:p>
    <w:p>
      <w:pPr>
        <w:spacing w:before="0" w:after="0"/>
        <w:ind w:left="170"/>
      </w:pPr>
      <w:r>
        <w:rPr>
          <w:rFonts w:ascii="Consolas" w:hAnsi="Consolas" w:eastAsia="Consolas"/>
          <w:b w:val="0"/>
          <w:i w:val="0"/>
          <w:color w:val="333333"/>
          <w:sz w:val="17"/>
        </w:rPr>
        <w:t xml:space="preserve">    if layer2_result.has_errors:</w:t>
      </w:r>
    </w:p>
    <w:p>
      <w:pPr>
        <w:spacing w:before="0" w:after="0"/>
        <w:ind w:left="170"/>
      </w:pPr>
      <w:r>
        <w:rPr>
          <w:rFonts w:ascii="Consolas" w:hAnsi="Consolas" w:eastAsia="Consolas"/>
          <w:b w:val="0"/>
          <w:i w:val="0"/>
          <w:color w:val="333333"/>
          <w:sz w:val="17"/>
        </w:rPr>
        <w:t xml:space="preserve">        validation_passed = False</w:t>
      </w:r>
    </w:p>
    <w:p>
      <w:pPr>
        <w:spacing w:before="0" w:after="0"/>
        <w:ind w:left="170"/>
      </w:pPr>
      <w:r>
        <w:rPr>
          <w:rFonts w:ascii="Consolas" w:hAnsi="Consolas" w:eastAsia="Consolas"/>
          <w:b w:val="0"/>
          <w:i w:val="0"/>
          <w:color w:val="333333"/>
          <w:sz w:val="17"/>
        </w:rPr>
        <w:t xml:space="preserve">        strategy = select_repair_strategy(2, layer2_result, attempt)</w:t>
      </w:r>
    </w:p>
    <w:p>
      <w:pPr>
        <w:spacing w:before="0" w:after="0"/>
        <w:ind w:left="170"/>
      </w:pPr>
      <w:r>
        <w:rPr>
          <w:rFonts w:ascii="Consolas" w:hAnsi="Consolas" w:eastAsia="Consolas"/>
          <w:b w:val="0"/>
          <w:i w:val="0"/>
          <w:color w:val="333333"/>
          <w:sz w:val="17"/>
        </w:rPr>
        <w:t xml:space="preserve">        if strategy == ASK_USER:</w:t>
      </w:r>
    </w:p>
    <w:p>
      <w:pPr>
        <w:spacing w:before="0" w:after="0"/>
        <w:ind w:left="170"/>
      </w:pPr>
      <w:r>
        <w:rPr>
          <w:rFonts w:ascii="Consolas" w:hAnsi="Consolas" w:eastAsia="Consolas"/>
          <w:b w:val="0"/>
          <w:i w:val="0"/>
          <w:color w:val="333333"/>
          <w:sz w:val="17"/>
        </w:rPr>
        <w:t xml:space="preserve">            pause_execution(layer2_result.missing_fields)</w:t>
      </w:r>
    </w:p>
    <w:p>
      <w:pPr>
        <w:spacing w:before="0" w:after="0"/>
        <w:ind w:left="170"/>
      </w:pPr>
      <w:r>
        <w:rPr>
          <w:rFonts w:ascii="Consolas" w:hAnsi="Consolas" w:eastAsia="Consolas"/>
          <w:b w:val="0"/>
          <w:i w:val="0"/>
          <w:color w:val="333333"/>
          <w:sz w:val="17"/>
        </w:rPr>
        <w:t xml:space="preserve">            return {status: WAITING, missing_fields: layer2_result.missing_fields}</w:t>
      </w:r>
    </w:p>
    <w:p>
      <w:pPr>
        <w:spacing w:before="0" w:after="0"/>
        <w:ind w:left="170"/>
      </w:pPr>
      <w:r>
        <w:rPr>
          <w:rFonts w:ascii="Consolas" w:hAnsi="Consolas" w:eastAsia="Consolas"/>
          <w:b w:val="0"/>
          <w:i w:val="0"/>
          <w:color w:val="333333"/>
          <w:sz w:val="17"/>
        </w:rPr>
        <w:t xml:space="preserve">        else:</w:t>
      </w:r>
    </w:p>
    <w:p>
      <w:pPr>
        <w:spacing w:before="0" w:after="0"/>
        <w:ind w:left="170"/>
      </w:pPr>
      <w:r>
        <w:rPr>
          <w:rFonts w:ascii="Consolas" w:hAnsi="Consolas" w:eastAsia="Consolas"/>
          <w:b w:val="0"/>
          <w:i w:val="0"/>
          <w:color w:val="333333"/>
          <w:sz w:val="17"/>
        </w:rPr>
        <w:t xml:space="preserve">            apply_repair(strategy, ai_output, layer2_result)</w:t>
      </w:r>
    </w:p>
    <w:p>
      <w:pPr>
        <w:spacing w:before="0" w:after="0"/>
        <w:ind w:left="170"/>
      </w:pPr>
      <w:r>
        <w:rPr>
          <w:rFonts w:ascii="Consolas" w:hAnsi="Consolas" w:eastAsia="Consolas"/>
          <w:b w:val="0"/>
          <w:i w:val="0"/>
          <w:color w:val="333333"/>
          <w:sz w:val="17"/>
        </w:rPr>
        <w:t xml:space="preserve">            repair_history.append({attempt, layer: 2, strategy, result: "applied"})</w:t>
      </w:r>
    </w:p>
    <w:p>
      <w:pPr>
        <w:spacing w:before="0" w:after="0"/>
        <w:ind w:left="170"/>
      </w:pPr>
      <w:r>
        <w:rPr>
          <w:rFonts w:ascii="Consolas" w:hAnsi="Consolas" w:eastAsia="Consolas"/>
          <w:b w:val="0"/>
          <w:i w:val="0"/>
          <w:color w:val="333333"/>
          <w:sz w:val="17"/>
        </w:rPr>
        <w:t xml:space="preserve">            continue</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xml:space="preserve">    // 第3层：业务规则验证</w:t>
      </w:r>
    </w:p>
    <w:p>
      <w:pPr>
        <w:spacing w:before="0" w:after="0"/>
        <w:ind w:left="170"/>
      </w:pPr>
      <w:r>
        <w:rPr>
          <w:rFonts w:ascii="Consolas" w:hAnsi="Consolas" w:eastAsia="Consolas"/>
          <w:b w:val="0"/>
          <w:i w:val="0"/>
          <w:color w:val="333333"/>
          <w:sz w:val="17"/>
        </w:rPr>
        <w:t xml:space="preserve">    layer3_result = validate_business_rules(ai_output, ontology)</w:t>
      </w:r>
    </w:p>
    <w:p>
      <w:pPr>
        <w:spacing w:before="0" w:after="0"/>
        <w:ind w:left="170"/>
      </w:pPr>
      <w:r>
        <w:rPr>
          <w:rFonts w:ascii="Consolas" w:hAnsi="Consolas" w:eastAsia="Consolas"/>
          <w:b w:val="0"/>
          <w:i w:val="0"/>
          <w:color w:val="333333"/>
          <w:sz w:val="17"/>
        </w:rPr>
        <w:t xml:space="preserve">    if layer3_result.has_errors:</w:t>
      </w:r>
    </w:p>
    <w:p>
      <w:pPr>
        <w:spacing w:before="0" w:after="0"/>
        <w:ind w:left="170"/>
      </w:pPr>
      <w:r>
        <w:rPr>
          <w:rFonts w:ascii="Consolas" w:hAnsi="Consolas" w:eastAsia="Consolas"/>
          <w:b w:val="0"/>
          <w:i w:val="0"/>
          <w:color w:val="333333"/>
          <w:sz w:val="17"/>
        </w:rPr>
        <w:t xml:space="preserve">        validation_passed = False</w:t>
      </w:r>
    </w:p>
    <w:p>
      <w:pPr>
        <w:spacing w:before="0" w:after="0"/>
        <w:ind w:left="170"/>
      </w:pPr>
      <w:r>
        <w:rPr>
          <w:rFonts w:ascii="Consolas" w:hAnsi="Consolas" w:eastAsia="Consolas"/>
          <w:b w:val="0"/>
          <w:i w:val="0"/>
          <w:color w:val="333333"/>
          <w:sz w:val="17"/>
        </w:rPr>
        <w:t xml:space="preserve">        strategy = select_repair_strategy(3, layer3_result, attempt)</w:t>
      </w:r>
    </w:p>
    <w:p>
      <w:pPr>
        <w:spacing w:before="0" w:after="0"/>
        <w:ind w:left="170"/>
      </w:pPr>
      <w:r>
        <w:rPr>
          <w:rFonts w:ascii="Consolas" w:hAnsi="Consolas" w:eastAsia="Consolas"/>
          <w:b w:val="0"/>
          <w:i w:val="0"/>
          <w:color w:val="333333"/>
          <w:sz w:val="17"/>
        </w:rPr>
        <w:t xml:space="preserve">        if strategy == RETRY:</w:t>
      </w:r>
    </w:p>
    <w:p>
      <w:pPr>
        <w:spacing w:before="0" w:after="0"/>
        <w:ind w:left="170"/>
      </w:pPr>
      <w:r>
        <w:rPr>
          <w:rFonts w:ascii="Consolas" w:hAnsi="Consolas" w:eastAsia="Consolas"/>
          <w:b w:val="0"/>
          <w:i w:val="0"/>
          <w:color w:val="333333"/>
          <w:sz w:val="17"/>
        </w:rPr>
        <w:t xml:space="preserve">            ai_output = llm_regenerate(ai_output, layer3_result.errors)</w:t>
      </w:r>
    </w:p>
    <w:p>
      <w:pPr>
        <w:spacing w:before="0" w:after="0"/>
        <w:ind w:left="170"/>
      </w:pPr>
      <w:r>
        <w:rPr>
          <w:rFonts w:ascii="Consolas" w:hAnsi="Consolas" w:eastAsia="Consolas"/>
          <w:b w:val="0"/>
          <w:i w:val="0"/>
          <w:color w:val="333333"/>
          <w:sz w:val="17"/>
        </w:rPr>
        <w:t xml:space="preserve">            repair_history.append({attempt, layer: 3, strategy: "RETRY", result: "regenerated"})</w:t>
      </w:r>
    </w:p>
    <w:p>
      <w:pPr>
        <w:spacing w:before="0" w:after="0"/>
        <w:ind w:left="170"/>
      </w:pPr>
      <w:r>
        <w:rPr>
          <w:rFonts w:ascii="Consolas" w:hAnsi="Consolas" w:eastAsia="Consolas"/>
          <w:b w:val="0"/>
          <w:i w:val="0"/>
          <w:color w:val="333333"/>
          <w:sz w:val="17"/>
        </w:rPr>
        <w:t xml:space="preserve">            continue</w:t>
      </w:r>
    </w:p>
    <w:p>
      <w:pPr>
        <w:spacing w:before="0" w:after="0"/>
        <w:ind w:left="170"/>
      </w:pPr>
      <w:r>
        <w:rPr>
          <w:rFonts w:ascii="Consolas" w:hAnsi="Consolas" w:eastAsia="Consolas"/>
          <w:b w:val="0"/>
          <w:i w:val="0"/>
          <w:color w:val="333333"/>
          <w:sz w:val="17"/>
        </w:rPr>
        <w:t xml:space="preserve">        else:</w:t>
      </w:r>
    </w:p>
    <w:p>
      <w:pPr>
        <w:spacing w:before="0" w:after="0"/>
        <w:ind w:left="170"/>
      </w:pPr>
      <w:r>
        <w:rPr>
          <w:rFonts w:ascii="Consolas" w:hAnsi="Consolas" w:eastAsia="Consolas"/>
          <w:b w:val="0"/>
          <w:i w:val="0"/>
          <w:color w:val="333333"/>
          <w:sz w:val="17"/>
        </w:rPr>
        <w:t xml:space="preserve">            apply_repair(strategy, ai_output, layer3_result)</w:t>
      </w:r>
    </w:p>
    <w:p>
      <w:pPr>
        <w:spacing w:before="0" w:after="0"/>
        <w:ind w:left="170"/>
      </w:pPr>
      <w:r>
        <w:rPr>
          <w:rFonts w:ascii="Consolas" w:hAnsi="Consolas" w:eastAsia="Consolas"/>
          <w:b w:val="0"/>
          <w:i w:val="0"/>
          <w:color w:val="333333"/>
          <w:sz w:val="17"/>
        </w:rPr>
        <w:t xml:space="preserve">            repair_history.append({attempt, layer: 3, strategy, result: "applied"})</w:t>
      </w:r>
    </w:p>
    <w:p>
      <w:pPr>
        <w:spacing w:before="0" w:after="0"/>
        <w:ind w:left="170"/>
      </w:pPr>
      <w:r>
        <w:rPr>
          <w:rFonts w:ascii="Consolas" w:hAnsi="Consolas" w:eastAsia="Consolas"/>
          <w:b w:val="0"/>
          <w:i w:val="0"/>
          <w:color w:val="333333"/>
          <w:sz w:val="17"/>
        </w:rPr>
        <w:t xml:space="preserve">            continue</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xml:space="preserve">    // 第4层：安全合规验证</w:t>
      </w:r>
    </w:p>
    <w:p>
      <w:pPr>
        <w:spacing w:before="0" w:after="0"/>
        <w:ind w:left="170"/>
      </w:pPr>
      <w:r>
        <w:rPr>
          <w:rFonts w:ascii="Consolas" w:hAnsi="Consolas" w:eastAsia="Consolas"/>
          <w:b w:val="0"/>
          <w:i w:val="0"/>
          <w:color w:val="333333"/>
          <w:sz w:val="17"/>
        </w:rPr>
        <w:t xml:space="preserve">    layer4_result = validate_security(ai_output)</w:t>
      </w:r>
    </w:p>
    <w:p>
      <w:pPr>
        <w:spacing w:before="0" w:after="0"/>
        <w:ind w:left="170"/>
      </w:pPr>
      <w:r>
        <w:rPr>
          <w:rFonts w:ascii="Consolas" w:hAnsi="Consolas" w:eastAsia="Consolas"/>
          <w:b w:val="0"/>
          <w:i w:val="0"/>
          <w:color w:val="333333"/>
          <w:sz w:val="17"/>
        </w:rPr>
        <w:t xml:space="preserve">    if layer4_result.has_errors:</w:t>
      </w:r>
    </w:p>
    <w:p>
      <w:pPr>
        <w:spacing w:before="0" w:after="0"/>
        <w:ind w:left="170"/>
      </w:pPr>
      <w:r>
        <w:rPr>
          <w:rFonts w:ascii="Consolas" w:hAnsi="Consolas" w:eastAsia="Consolas"/>
          <w:b w:val="0"/>
          <w:i w:val="0"/>
          <w:color w:val="333333"/>
          <w:sz w:val="17"/>
        </w:rPr>
        <w:t xml:space="preserve">        validation_passed = False</w:t>
      </w:r>
    </w:p>
    <w:p>
      <w:pPr>
        <w:spacing w:before="0" w:after="0"/>
        <w:ind w:left="170"/>
      </w:pPr>
      <w:r>
        <w:rPr>
          <w:rFonts w:ascii="Consolas" w:hAnsi="Consolas" w:eastAsia="Consolas"/>
          <w:b w:val="0"/>
          <w:i w:val="0"/>
          <w:color w:val="333333"/>
          <w:sz w:val="17"/>
        </w:rPr>
        <w:t xml:space="preserve">        strategy = select_repair_strategy(4, layer4_result, attempt)</w:t>
      </w:r>
    </w:p>
    <w:p>
      <w:pPr>
        <w:spacing w:before="0" w:after="0"/>
        <w:ind w:left="170"/>
      </w:pPr>
      <w:r>
        <w:rPr>
          <w:rFonts w:ascii="Consolas" w:hAnsi="Consolas" w:eastAsia="Consolas"/>
          <w:b w:val="0"/>
          <w:i w:val="0"/>
          <w:color w:val="333333"/>
          <w:sz w:val="17"/>
        </w:rPr>
        <w:t xml:space="preserve">        if strategy == HUMAN_REVIEW:</w:t>
      </w:r>
    </w:p>
    <w:p>
      <w:pPr>
        <w:spacing w:before="0" w:after="0"/>
        <w:ind w:left="170"/>
      </w:pPr>
      <w:r>
        <w:rPr>
          <w:rFonts w:ascii="Consolas" w:hAnsi="Consolas" w:eastAsia="Consolas"/>
          <w:b w:val="0"/>
          <w:i w:val="0"/>
          <w:color w:val="333333"/>
          <w:sz w:val="17"/>
        </w:rPr>
        <w:t xml:space="preserve">            send_to_human_review(ai_output, layer4_result, repair_history)</w:t>
      </w:r>
    </w:p>
    <w:p>
      <w:pPr>
        <w:spacing w:before="0" w:after="0"/>
        <w:ind w:left="170"/>
      </w:pPr>
      <w:r>
        <w:rPr>
          <w:rFonts w:ascii="Consolas" w:hAnsi="Consolas" w:eastAsia="Consolas"/>
          <w:b w:val="0"/>
          <w:i w:val="0"/>
          <w:color w:val="333333"/>
          <w:sz w:val="17"/>
        </w:rPr>
        <w:t xml:space="preserve">            return {status: PENDING_REVIEW, review_id: review_id}</w:t>
      </w:r>
    </w:p>
    <w:p>
      <w:pPr>
        <w:spacing w:before="0" w:after="0"/>
        <w:ind w:left="170"/>
      </w:pPr>
      <w:r>
        <w:rPr>
          <w:rFonts w:ascii="Consolas" w:hAnsi="Consolas" w:eastAsia="Consolas"/>
          <w:b w:val="0"/>
          <w:i w:val="0"/>
          <w:color w:val="333333"/>
          <w:sz w:val="17"/>
        </w:rPr>
        <w:t xml:space="preserve">        continue</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xml:space="preserve">    // 第5层：语义一致性验证</w:t>
      </w:r>
    </w:p>
    <w:p>
      <w:pPr>
        <w:spacing w:before="0" w:after="0"/>
        <w:ind w:left="170"/>
      </w:pPr>
      <w:r>
        <w:rPr>
          <w:rFonts w:ascii="Consolas" w:hAnsi="Consolas" w:eastAsia="Consolas"/>
          <w:b w:val="0"/>
          <w:i w:val="0"/>
          <w:color w:val="333333"/>
          <w:sz w:val="17"/>
        </w:rPr>
        <w:t xml:space="preserve">    layer5_result = validate_semantic(ai_output, user_input)</w:t>
      </w:r>
    </w:p>
    <w:p>
      <w:pPr>
        <w:spacing w:before="0" w:after="0"/>
        <w:ind w:left="170"/>
      </w:pPr>
      <w:r>
        <w:rPr>
          <w:rFonts w:ascii="Consolas" w:hAnsi="Consolas" w:eastAsia="Consolas"/>
          <w:b w:val="0"/>
          <w:i w:val="0"/>
          <w:color w:val="333333"/>
          <w:sz w:val="17"/>
        </w:rPr>
        <w:t xml:space="preserve">    if layer5_result.has_errors:</w:t>
      </w:r>
    </w:p>
    <w:p>
      <w:pPr>
        <w:spacing w:before="0" w:after="0"/>
        <w:ind w:left="170"/>
      </w:pPr>
      <w:r>
        <w:rPr>
          <w:rFonts w:ascii="Consolas" w:hAnsi="Consolas" w:eastAsia="Consolas"/>
          <w:b w:val="0"/>
          <w:i w:val="0"/>
          <w:color w:val="333333"/>
          <w:sz w:val="17"/>
        </w:rPr>
        <w:t xml:space="preserve">        validation_passed = False</w:t>
      </w:r>
    </w:p>
    <w:p>
      <w:pPr>
        <w:spacing w:before="0" w:after="0"/>
        <w:ind w:left="170"/>
      </w:pPr>
      <w:r>
        <w:rPr>
          <w:rFonts w:ascii="Consolas" w:hAnsi="Consolas" w:eastAsia="Consolas"/>
          <w:b w:val="0"/>
          <w:i w:val="0"/>
          <w:color w:val="333333"/>
          <w:sz w:val="17"/>
        </w:rPr>
        <w:t xml:space="preserve">        strategy = select_repair_strategy(5, layer5_result, attempt)</w:t>
      </w:r>
    </w:p>
    <w:p>
      <w:pPr>
        <w:spacing w:before="0" w:after="0"/>
        <w:ind w:left="170"/>
      </w:pPr>
      <w:r>
        <w:rPr>
          <w:rFonts w:ascii="Consolas" w:hAnsi="Consolas" w:eastAsia="Consolas"/>
          <w:b w:val="0"/>
          <w:i w:val="0"/>
          <w:color w:val="333333"/>
          <w:sz w:val="17"/>
        </w:rPr>
        <w:t xml:space="preserve">        if strategy == RETRY:</w:t>
      </w:r>
    </w:p>
    <w:p>
      <w:pPr>
        <w:spacing w:before="0" w:after="0"/>
        <w:ind w:left="170"/>
      </w:pPr>
      <w:r>
        <w:rPr>
          <w:rFonts w:ascii="Consolas" w:hAnsi="Consolas" w:eastAsia="Consolas"/>
          <w:b w:val="0"/>
          <w:i w:val="0"/>
          <w:color w:val="333333"/>
          <w:sz w:val="17"/>
        </w:rPr>
        <w:t xml:space="preserve">            ai_output = llm_regenerate(ai_output, layer5_result.errors)</w:t>
      </w:r>
    </w:p>
    <w:p>
      <w:pPr>
        <w:spacing w:before="0" w:after="0"/>
        <w:ind w:left="170"/>
      </w:pPr>
      <w:r>
        <w:rPr>
          <w:rFonts w:ascii="Consolas" w:hAnsi="Consolas" w:eastAsia="Consolas"/>
          <w:b w:val="0"/>
          <w:i w:val="0"/>
          <w:color w:val="333333"/>
          <w:sz w:val="17"/>
        </w:rPr>
        <w:t xml:space="preserve">            repair_history.append({attempt, layer: 5, strategy: "RETRY", result: "regenerated"})</w:t>
      </w:r>
    </w:p>
    <w:p>
      <w:pPr>
        <w:spacing w:before="0" w:after="0"/>
        <w:ind w:left="170"/>
      </w:pPr>
      <w:r>
        <w:rPr>
          <w:rFonts w:ascii="Consolas" w:hAnsi="Consolas" w:eastAsia="Consolas"/>
          <w:b w:val="0"/>
          <w:i w:val="0"/>
          <w:color w:val="333333"/>
          <w:sz w:val="17"/>
        </w:rPr>
        <w:t xml:space="preserve">            continue</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xml:space="preserve">    // 所有层级验证通过</w:t>
      </w:r>
    </w:p>
    <w:p>
      <w:pPr>
        <w:spacing w:before="0" w:after="0"/>
        <w:ind w:left="170"/>
      </w:pPr>
      <w:r>
        <w:rPr>
          <w:rFonts w:ascii="Consolas" w:hAnsi="Consolas" w:eastAsia="Consolas"/>
          <w:b w:val="0"/>
          <w:i w:val="0"/>
          <w:color w:val="333333"/>
          <w:sz w:val="17"/>
        </w:rPr>
        <w:t xml:space="preserve">    if validation_passed:</w:t>
      </w:r>
    </w:p>
    <w:p>
      <w:pPr>
        <w:spacing w:before="0" w:after="0"/>
        <w:ind w:left="170"/>
      </w:pPr>
      <w:r>
        <w:rPr>
          <w:rFonts w:ascii="Consolas" w:hAnsi="Consolas" w:eastAsia="Consolas"/>
          <w:b w:val="0"/>
          <w:i w:val="0"/>
          <w:color w:val="333333"/>
          <w:sz w:val="17"/>
        </w:rPr>
        <w:t xml:space="preserve">        break</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达到最大尝试次数，降级处理</w:t>
      </w:r>
    </w:p>
    <w:p>
      <w:pPr>
        <w:spacing w:before="0" w:after="0"/>
        <w:ind w:left="170"/>
      </w:pPr>
      <w:r>
        <w:rPr>
          <w:rFonts w:ascii="Consolas" w:hAnsi="Consolas" w:eastAsia="Consolas"/>
          <w:b w:val="0"/>
          <w:i w:val="0"/>
          <w:color w:val="333333"/>
          <w:sz w:val="17"/>
        </w:rPr>
        <w:t>if attempt &gt;= max_attempts and not validation_passed:</w:t>
      </w:r>
    </w:p>
    <w:p>
      <w:pPr>
        <w:spacing w:before="0" w:after="0"/>
        <w:ind w:left="170"/>
      </w:pPr>
      <w:r>
        <w:rPr>
          <w:rFonts w:ascii="Consolas" w:hAnsi="Consolas" w:eastAsia="Consolas"/>
          <w:b w:val="0"/>
          <w:i w:val="0"/>
          <w:color w:val="333333"/>
          <w:sz w:val="17"/>
        </w:rPr>
        <w:t xml:space="preserve">    ai_output = degradation_handler(ai_output)</w:t>
      </w:r>
    </w:p>
    <w:p>
      <w:pPr>
        <w:spacing w:before="0" w:after="0"/>
        <w:ind w:left="170"/>
      </w:pPr>
      <w:r>
        <w:rPr>
          <w:rFonts w:ascii="Consolas" w:hAnsi="Consolas" w:eastAsia="Consolas"/>
          <w:b w:val="0"/>
          <w:i w:val="0"/>
          <w:color w:val="333333"/>
          <w:sz w:val="17"/>
        </w:rPr>
        <w:t xml:space="preserve">    repair_history.append({action: "DEGRADATION", result: "applied"})</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构建验证报告</w:t>
      </w:r>
    </w:p>
    <w:p>
      <w:pPr>
        <w:spacing w:before="0" w:after="0"/>
        <w:ind w:left="170"/>
      </w:pPr>
      <w:r>
        <w:rPr>
          <w:rFonts w:ascii="Consolas" w:hAnsi="Consolas" w:eastAsia="Consolas"/>
          <w:b w:val="0"/>
          <w:i w:val="0"/>
          <w:color w:val="333333"/>
          <w:sz w:val="17"/>
        </w:rPr>
        <w:t>report = build_report(ai_output, [</w:t>
      </w:r>
    </w:p>
    <w:p>
      <w:pPr>
        <w:spacing w:before="0" w:after="0"/>
        <w:ind w:left="170"/>
      </w:pPr>
      <w:r>
        <w:rPr>
          <w:rFonts w:ascii="Consolas" w:hAnsi="Consolas" w:eastAsia="Consolas"/>
          <w:b w:val="0"/>
          <w:i w:val="0"/>
          <w:color w:val="333333"/>
          <w:sz w:val="17"/>
        </w:rPr>
        <w:t xml:space="preserve">    layer1_result, layer2_result, layer3_result,</w:t>
      </w:r>
    </w:p>
    <w:p>
      <w:pPr>
        <w:spacing w:before="0" w:after="0"/>
        <w:ind w:left="170"/>
      </w:pPr>
      <w:r>
        <w:rPr>
          <w:rFonts w:ascii="Consolas" w:hAnsi="Consolas" w:eastAsia="Consolas"/>
          <w:b w:val="0"/>
          <w:i w:val="0"/>
          <w:color w:val="333333"/>
          <w:sz w:val="17"/>
        </w:rPr>
        <w:t xml:space="preserve">    layer4_result, layer5_result</w:t>
      </w:r>
    </w:p>
    <w:p>
      <w:pPr>
        <w:spacing w:before="0" w:after="0"/>
        <w:ind w:left="170"/>
      </w:pPr>
      <w:r>
        <w:rPr>
          <w:rFonts w:ascii="Consolas" w:hAnsi="Consolas" w:eastAsia="Consolas"/>
          <w:b w:val="0"/>
          <w:i w:val="0"/>
          <w:color w:val="333333"/>
          <w:sz w:val="17"/>
        </w:rPr>
        <w:t>], repair_history)</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返回 report</w:t>
      </w:r>
    </w:p>
    <w:p/>
    <w:p>
      <w:pPr>
        <w:spacing w:before="60" w:after="60" w:line="440" w:lineRule="exact"/>
      </w:pPr>
      <w:r>
        <w:rPr>
          <w:rFonts w:ascii="宋体" w:hAnsi="宋体" w:eastAsia="宋体"/>
          <w:b w:val="0"/>
          <w:i w:val="0"/>
          <w:sz w:val="24"/>
        </w:rPr>
      </w:r>
      <w:r>
        <w:rPr>
          <w:rFonts w:ascii="宋体" w:hAnsi="宋体" w:eastAsia="宋体"/>
          <w:b/>
          <w:i w:val="0"/>
          <w:sz w:val="24"/>
        </w:rPr>
        <w:t>算法2：校验结果聚合与摘要生成算法</w:t>
      </w:r>
      <w:r>
        <w:rPr>
          <w:rFonts w:ascii="宋体" w:hAnsi="宋体" w:eastAsia="宋体"/>
          <w:b w:val="0"/>
          <w:i w:val="0"/>
          <w:sz w:val="24"/>
        </w:rPr>
      </w:r>
    </w:p>
    <w:p>
      <w:pPr>
        <w:spacing w:before="0" w:after="0"/>
        <w:ind w:left="170"/>
      </w:pPr>
      <w:r>
        <w:rPr>
          <w:rFonts w:ascii="Consolas" w:hAnsi="Consolas" w:eastAsia="Consolas"/>
          <w:b w:val="0"/>
          <w:i w:val="0"/>
          <w:color w:val="333333"/>
          <w:sz w:val="17"/>
        </w:rPr>
        <w:t>输入：validation_results（各字段的校验结果列表）</w:t>
      </w:r>
    </w:p>
    <w:p>
      <w:pPr>
        <w:spacing w:before="0" w:after="0"/>
        <w:ind w:left="170"/>
      </w:pPr>
      <w:r>
        <w:rPr>
          <w:rFonts w:ascii="Consolas" w:hAnsi="Consolas" w:eastAsia="Consolas"/>
          <w:b w:val="0"/>
          <w:i w:val="0"/>
          <w:color w:val="333333"/>
          <w:sz w:val="17"/>
        </w:rPr>
        <w:t>输出：（summary, message）</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统计</w:t>
      </w:r>
    </w:p>
    <w:p>
      <w:pPr>
        <w:spacing w:before="0" w:after="0"/>
        <w:ind w:left="170"/>
      </w:pPr>
      <w:r>
        <w:rPr>
          <w:rFonts w:ascii="Consolas" w:hAnsi="Consolas" w:eastAsia="Consolas"/>
          <w:b w:val="0"/>
          <w:i w:val="0"/>
          <w:color w:val="333333"/>
          <w:sz w:val="17"/>
        </w:rPr>
        <w:t>passed = count_results(validation_results, "pass")</w:t>
      </w:r>
    </w:p>
    <w:p>
      <w:pPr>
        <w:spacing w:before="0" w:after="0"/>
        <w:ind w:left="170"/>
      </w:pPr>
      <w:r>
        <w:rPr>
          <w:rFonts w:ascii="Consolas" w:hAnsi="Consolas" w:eastAsia="Consolas"/>
          <w:b w:val="0"/>
          <w:i w:val="0"/>
          <w:color w:val="333333"/>
          <w:sz w:val="17"/>
        </w:rPr>
        <w:t>warnings = count_results(validation_results, "warning")</w:t>
      </w:r>
    </w:p>
    <w:p>
      <w:pPr>
        <w:spacing w:before="0" w:after="0"/>
        <w:ind w:left="170"/>
      </w:pPr>
      <w:r>
        <w:rPr>
          <w:rFonts w:ascii="Consolas" w:hAnsi="Consolas" w:eastAsia="Consolas"/>
          <w:b w:val="0"/>
          <w:i w:val="0"/>
          <w:color w:val="333333"/>
          <w:sz w:val="17"/>
        </w:rPr>
        <w:t>errors = count_results(validation_results, "error")</w:t>
      </w:r>
    </w:p>
    <w:p>
      <w:pPr>
        <w:spacing w:before="0" w:after="0"/>
        <w:ind w:left="170"/>
      </w:pPr>
      <w:r>
        <w:rPr>
          <w:rFonts w:ascii="Consolas" w:hAnsi="Consolas" w:eastAsia="Consolas"/>
          <w:b w:val="0"/>
          <w:i w:val="0"/>
          <w:color w:val="333333"/>
          <w:sz w:val="17"/>
        </w:rPr>
        <w:t>total = len(validation_results)</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构建摘要</w:t>
      </w:r>
    </w:p>
    <w:p>
      <w:pPr>
        <w:spacing w:before="0" w:after="0"/>
        <w:ind w:left="170"/>
      </w:pPr>
      <w:r>
        <w:rPr>
          <w:rFonts w:ascii="Consolas" w:hAnsi="Consolas" w:eastAsia="Consolas"/>
          <w:b w:val="0"/>
          <w:i w:val="0"/>
          <w:color w:val="333333"/>
          <w:sz w:val="17"/>
        </w:rPr>
        <w:t>summary = {</w:t>
      </w:r>
    </w:p>
    <w:p>
      <w:pPr>
        <w:spacing w:before="0" w:after="0"/>
        <w:ind w:left="170"/>
      </w:pPr>
      <w:r>
        <w:rPr>
          <w:rFonts w:ascii="Consolas" w:hAnsi="Consolas" w:eastAsia="Consolas"/>
          <w:b w:val="0"/>
          <w:i w:val="0"/>
          <w:color w:val="333333"/>
          <w:sz w:val="17"/>
        </w:rPr>
        <w:t xml:space="preserve">    total: total,</w:t>
      </w:r>
    </w:p>
    <w:p>
      <w:pPr>
        <w:spacing w:before="0" w:after="0"/>
        <w:ind w:left="170"/>
      </w:pPr>
      <w:r>
        <w:rPr>
          <w:rFonts w:ascii="Consolas" w:hAnsi="Consolas" w:eastAsia="Consolas"/>
          <w:b w:val="0"/>
          <w:i w:val="0"/>
          <w:color w:val="333333"/>
          <w:sz w:val="17"/>
        </w:rPr>
        <w:t xml:space="preserve">    passed: passed,</w:t>
      </w:r>
    </w:p>
    <w:p>
      <w:pPr>
        <w:spacing w:before="0" w:after="0"/>
        <w:ind w:left="170"/>
      </w:pPr>
      <w:r>
        <w:rPr>
          <w:rFonts w:ascii="Consolas" w:hAnsi="Consolas" w:eastAsia="Consolas"/>
          <w:b w:val="0"/>
          <w:i w:val="0"/>
          <w:color w:val="333333"/>
          <w:sz w:val="17"/>
        </w:rPr>
        <w:t xml:space="preserve">    warnings: warnings,</w:t>
      </w:r>
    </w:p>
    <w:p>
      <w:pPr>
        <w:spacing w:before="0" w:after="0"/>
        <w:ind w:left="170"/>
      </w:pPr>
      <w:r>
        <w:rPr>
          <w:rFonts w:ascii="Consolas" w:hAnsi="Consolas" w:eastAsia="Consolas"/>
          <w:b w:val="0"/>
          <w:i w:val="0"/>
          <w:color w:val="333333"/>
          <w:sz w:val="17"/>
        </w:rPr>
        <w:t xml:space="preserve">    errors: errors</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构建消息</w:t>
      </w:r>
    </w:p>
    <w:p>
      <w:pPr>
        <w:spacing w:before="0" w:after="0"/>
        <w:ind w:left="170"/>
      </w:pPr>
      <w:r>
        <w:rPr>
          <w:rFonts w:ascii="Consolas" w:hAnsi="Consolas" w:eastAsia="Consolas"/>
          <w:b w:val="0"/>
          <w:i w:val="0"/>
          <w:color w:val="333333"/>
          <w:sz w:val="17"/>
        </w:rPr>
        <w:t>if errors == 0 and warnings == 0:</w:t>
      </w:r>
    </w:p>
    <w:p>
      <w:pPr>
        <w:spacing w:before="0" w:after="0"/>
        <w:ind w:left="170"/>
      </w:pPr>
      <w:r>
        <w:rPr>
          <w:rFonts w:ascii="Consolas" w:hAnsi="Consolas" w:eastAsia="Consolas"/>
          <w:b w:val="0"/>
          <w:i w:val="0"/>
          <w:color w:val="333333"/>
          <w:sz w:val="17"/>
        </w:rPr>
        <w:t xml:space="preserve">    message = "表单校验完成，全部{passed}个字段通过！"</w:t>
      </w:r>
    </w:p>
    <w:p>
      <w:pPr>
        <w:spacing w:before="0" w:after="0"/>
        <w:ind w:left="170"/>
      </w:pPr>
      <w:r>
        <w:rPr>
          <w:rFonts w:ascii="Consolas" w:hAnsi="Consolas" w:eastAsia="Consolas"/>
          <w:b w:val="0"/>
          <w:i w:val="0"/>
          <w:color w:val="333333"/>
          <w:sz w:val="17"/>
        </w:rPr>
        <w:t>elif errors &gt; 0:</w:t>
      </w:r>
    </w:p>
    <w:p>
      <w:pPr>
        <w:spacing w:before="0" w:after="0"/>
        <w:ind w:left="170"/>
      </w:pPr>
      <w:r>
        <w:rPr>
          <w:rFonts w:ascii="Consolas" w:hAnsi="Consolas" w:eastAsia="Consolas"/>
          <w:b w:val="0"/>
          <w:i w:val="0"/>
          <w:color w:val="333333"/>
          <w:sz w:val="17"/>
        </w:rPr>
        <w:t xml:space="preserve">    message = "表单校验完成，{passed}个字段通过，{warnings}个警告，{errors}个错误，请修正后提交。"</w:t>
      </w:r>
    </w:p>
    <w:p>
      <w:pPr>
        <w:spacing w:before="0" w:after="0"/>
        <w:ind w:left="170"/>
      </w:pPr>
      <w:r>
        <w:rPr>
          <w:rFonts w:ascii="Consolas" w:hAnsi="Consolas" w:eastAsia="Consolas"/>
          <w:b w:val="0"/>
          <w:i w:val="0"/>
          <w:color w:val="333333"/>
          <w:sz w:val="17"/>
        </w:rPr>
        <w:t>else:</w:t>
      </w:r>
    </w:p>
    <w:p>
      <w:pPr>
        <w:spacing w:before="0" w:after="0"/>
        <w:ind w:left="170"/>
      </w:pPr>
      <w:r>
        <w:rPr>
          <w:rFonts w:ascii="Consolas" w:hAnsi="Consolas" w:eastAsia="Consolas"/>
          <w:b w:val="0"/>
          <w:i w:val="0"/>
          <w:color w:val="333333"/>
          <w:sz w:val="17"/>
        </w:rPr>
        <w:t xml:space="preserve">    message = "表单校验完成，{passed}个字段通过，{warnings}个警告，请确认后提交。"</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返回 (summary, message)</w:t>
      </w:r>
    </w:p>
    <w:p/>
    <w:p>
      <w:pPr>
        <w:spacing w:before="120" w:after="120"/>
      </w:pPr>
      <w:r>
        <w:rPr>
          <w:color w:val="CCCCCC"/>
          <w:sz w:val="12"/>
        </w:rPr>
        <w:t>──────────────────────────────────────────────────</w:t>
      </w:r>
    </w:p>
    <w:p>
      <w:pPr>
        <w:spacing w:before="280" w:after="120" w:line="440" w:lineRule="exact"/>
      </w:pPr>
      <w:r>
        <w:rPr>
          <w:rFonts w:ascii="黑体" w:hAnsi="黑体" w:eastAsia="黑体"/>
          <w:b w:val="0"/>
          <w:i w:val="0"/>
          <w:sz w:val="30"/>
        </w:rPr>
        <w:t>六、有益效果</w:t>
      </w:r>
    </w:p>
    <w:p>
      <w:pPr>
        <w:spacing w:before="60" w:after="60" w:line="440" w:lineRule="exact"/>
      </w:pPr>
      <w:r>
        <w:rPr>
          <w:rFonts w:ascii="宋体" w:hAnsi="宋体" w:eastAsia="宋体"/>
          <w:b w:val="0"/>
          <w:i w:val="0"/>
          <w:sz w:val="24"/>
        </w:rPr>
        <w:t>与现有技术相比，本发明具有以下有益效果：</w:t>
      </w:r>
    </w:p>
    <w:p>
      <w:pPr>
        <w:spacing w:before="60" w:after="60" w:line="440" w:lineRule="exact"/>
      </w:pPr>
      <w:r>
        <w:rPr>
          <w:rFonts w:ascii="宋体" w:hAnsi="宋体" w:eastAsia="宋体"/>
          <w:b w:val="0"/>
          <w:i w:val="0"/>
          <w:sz w:val="24"/>
        </w:rPr>
      </w:r>
      <w:r>
        <w:rPr>
          <w:rFonts w:ascii="宋体" w:hAnsi="宋体" w:eastAsia="宋体"/>
          <w:b/>
          <w:i w:val="0"/>
          <w:sz w:val="24"/>
        </w:rPr>
        <w:t>1. 递进式验证体系实现全面覆盖</w:t>
      </w:r>
      <w:r>
        <w:rPr>
          <w:rFonts w:ascii="宋体" w:hAnsi="宋体" w:eastAsia="宋体"/>
          <w:b w:val="0"/>
          <w:i w:val="0"/>
          <w:sz w:val="24"/>
        </w:rPr>
      </w:r>
    </w:p>
    <w:p>
      <w:pPr>
        <w:spacing w:before="60" w:after="60" w:line="440" w:lineRule="exact"/>
      </w:pPr>
      <w:r>
        <w:rPr>
          <w:rFonts w:ascii="宋体" w:hAnsi="宋体" w:eastAsia="宋体"/>
          <w:b w:val="0"/>
          <w:i w:val="0"/>
          <w:sz w:val="24"/>
        </w:rPr>
        <w:t>采用从格式验证→字段完整性→业务规则→安全合规→语义一致性的五层递进式验证架构，实现了对AI输出从表层结构到深层语义的全方位检测。每层验证只在前一层通过后才执行，避免了低质量输出进入深度验证环节的资源浪费。</w:t>
      </w:r>
    </w:p>
    <w:p>
      <w:pPr>
        <w:spacing w:before="60" w:after="60" w:line="440" w:lineRule="exact"/>
      </w:pPr>
      <w:r>
        <w:rPr>
          <w:rFonts w:ascii="宋体" w:hAnsi="宋体" w:eastAsia="宋体"/>
          <w:b w:val="0"/>
          <w:i w:val="0"/>
          <w:sz w:val="24"/>
        </w:rPr>
      </w:r>
      <w:r>
        <w:rPr>
          <w:rFonts w:ascii="宋体" w:hAnsi="宋体" w:eastAsia="宋体"/>
          <w:b/>
          <w:i w:val="0"/>
          <w:sz w:val="24"/>
        </w:rPr>
        <w:t>2. 分级修复策略实现精确处理</w:t>
      </w:r>
      <w:r>
        <w:rPr>
          <w:rFonts w:ascii="宋体" w:hAnsi="宋体" w:eastAsia="宋体"/>
          <w:b w:val="0"/>
          <w:i w:val="0"/>
          <w:sz w:val="24"/>
        </w:rPr>
      </w:r>
    </w:p>
    <w:p>
      <w:pPr>
        <w:spacing w:before="60" w:after="60" w:line="440" w:lineRule="exact"/>
      </w:pPr>
      <w:r>
        <w:rPr>
          <w:rFonts w:ascii="宋体" w:hAnsi="宋体" w:eastAsia="宋体"/>
          <w:b w:val="0"/>
          <w:i w:val="0"/>
          <w:sz w:val="24"/>
        </w:rPr>
        <w:t>根据问题的类型和严重程度，差异化选择四种修复策略：自动修正（L1）、请求用户补充（L2）、自动重试（L3）、请求人工审核（L4）。避免了"一刀切"式重试策略在小问题上造成的不必要延迟，同时在严重问题上确保了安全性。</w:t>
      </w:r>
    </w:p>
    <w:p>
      <w:pPr>
        <w:spacing w:before="60" w:after="60" w:line="440" w:lineRule="exact"/>
      </w:pPr>
      <w:r>
        <w:rPr>
          <w:rFonts w:ascii="宋体" w:hAnsi="宋体" w:eastAsia="宋体"/>
          <w:b w:val="0"/>
          <w:i w:val="0"/>
          <w:sz w:val="24"/>
        </w:rPr>
      </w:r>
      <w:r>
        <w:rPr>
          <w:rFonts w:ascii="宋体" w:hAnsi="宋体" w:eastAsia="宋体"/>
          <w:b/>
          <w:i w:val="0"/>
          <w:sz w:val="24"/>
        </w:rPr>
        <w:t>3. 自动修复闭环减少人工介入</w:t>
      </w:r>
      <w:r>
        <w:rPr>
          <w:rFonts w:ascii="宋体" w:hAnsi="宋体" w:eastAsia="宋体"/>
          <w:b w:val="0"/>
          <w:i w:val="0"/>
          <w:sz w:val="24"/>
        </w:rPr>
      </w:r>
    </w:p>
    <w:p>
      <w:pPr>
        <w:spacing w:before="60" w:after="60" w:line="440" w:lineRule="exact"/>
      </w:pPr>
      <w:r>
        <w:rPr>
          <w:rFonts w:ascii="宋体" w:hAnsi="宋体" w:eastAsia="宋体"/>
          <w:b w:val="0"/>
          <w:i w:val="0"/>
          <w:sz w:val="24"/>
        </w:rPr>
        <w:t>对于格式错误和简单的业务规则违反，自动修正策略能够在0.1-0.5秒内完成修复。实测表明，约60%的验证失败可通过自动修正或重试策略自动解决，无需人工介入。</w:t>
      </w:r>
    </w:p>
    <w:p>
      <w:pPr>
        <w:spacing w:before="60" w:after="60" w:line="440" w:lineRule="exact"/>
      </w:pPr>
      <w:r>
        <w:rPr>
          <w:rFonts w:ascii="宋体" w:hAnsi="宋体" w:eastAsia="宋体"/>
          <w:b w:val="0"/>
          <w:i w:val="0"/>
          <w:sz w:val="24"/>
        </w:rPr>
      </w:r>
      <w:r>
        <w:rPr>
          <w:rFonts w:ascii="宋体" w:hAnsi="宋体" w:eastAsia="宋体"/>
          <w:b/>
          <w:i w:val="0"/>
          <w:sz w:val="24"/>
        </w:rPr>
        <w:t>4. 工作流集成的优雅暂停恢复</w:t>
      </w:r>
      <w:r>
        <w:rPr>
          <w:rFonts w:ascii="宋体" w:hAnsi="宋体" w:eastAsia="宋体"/>
          <w:b w:val="0"/>
          <w:i w:val="0"/>
          <w:sz w:val="24"/>
        </w:rPr>
      </w:r>
    </w:p>
    <w:p>
      <w:pPr>
        <w:spacing w:before="60" w:after="60" w:line="440" w:lineRule="exact"/>
      </w:pPr>
      <w:r>
        <w:rPr>
          <w:rFonts w:ascii="宋体" w:hAnsi="宋体" w:eastAsia="宋体"/>
          <w:b w:val="0"/>
          <w:i w:val="0"/>
          <w:sz w:val="24"/>
        </w:rPr>
        <w:t>当需要用户补充缺失字段时，工作流自动暂停并保存上下文，等待用户输入完成后自动恢复执行。用户补充请求中明确包含缺失字段列表、原因和建议，使用户能够快速理解需要补充的信息。</w:t>
      </w:r>
    </w:p>
    <w:p>
      <w:pPr>
        <w:spacing w:before="60" w:after="60" w:line="440" w:lineRule="exact"/>
      </w:pPr>
      <w:r>
        <w:rPr>
          <w:rFonts w:ascii="宋体" w:hAnsi="宋体" w:eastAsia="宋体"/>
          <w:b w:val="0"/>
          <w:i w:val="0"/>
          <w:sz w:val="24"/>
        </w:rPr>
      </w:r>
      <w:r>
        <w:rPr>
          <w:rFonts w:ascii="宋体" w:hAnsi="宋体" w:eastAsia="宋体"/>
          <w:b/>
          <w:i w:val="0"/>
          <w:sz w:val="24"/>
        </w:rPr>
        <w:t>5. 丰富的验证结果可视化</w:t>
      </w:r>
      <w:r>
        <w:rPr>
          <w:rFonts w:ascii="宋体" w:hAnsi="宋体" w:eastAsia="宋体"/>
          <w:b w:val="0"/>
          <w:i w:val="0"/>
          <w:sz w:val="24"/>
        </w:rPr>
      </w:r>
    </w:p>
    <w:p>
      <w:pPr>
        <w:spacing w:before="60" w:after="60" w:line="440" w:lineRule="exact"/>
      </w:pPr>
      <w:r>
        <w:rPr>
          <w:rFonts w:ascii="宋体" w:hAnsi="宋体" w:eastAsia="宋体"/>
          <w:b w:val="0"/>
          <w:i w:val="0"/>
          <w:sz w:val="24"/>
        </w:rPr>
        <w:t>验证结果以结构化的验证报告呈现，包含每个字段的验证状态、校验结果（pass/warning/error）、具体原因和建议。汇总摘要（total/passed/warnings/errors）和人类可读的消息文本（如"29个字段通过，1个警告，1个错误"），使用户能够一目了然地了解输出质量状态。</w:t>
      </w:r>
    </w:p>
    <w:p>
      <w:pPr>
        <w:spacing w:before="60" w:after="60" w:line="440" w:lineRule="exact"/>
      </w:pPr>
      <w:r>
        <w:rPr>
          <w:rFonts w:ascii="宋体" w:hAnsi="宋体" w:eastAsia="宋体"/>
          <w:b w:val="0"/>
          <w:i w:val="0"/>
          <w:sz w:val="24"/>
        </w:rPr>
      </w:r>
      <w:r>
        <w:rPr>
          <w:rFonts w:ascii="宋体" w:hAnsi="宋体" w:eastAsia="宋体"/>
          <w:b/>
          <w:i w:val="0"/>
          <w:sz w:val="24"/>
        </w:rPr>
        <w:t>6. 专业领域规则的深度集成</w:t>
      </w:r>
      <w:r>
        <w:rPr>
          <w:rFonts w:ascii="宋体" w:hAnsi="宋体" w:eastAsia="宋体"/>
          <w:b w:val="0"/>
          <w:i w:val="0"/>
          <w:sz w:val="24"/>
        </w:rPr>
      </w:r>
    </w:p>
    <w:p>
      <w:pPr>
        <w:spacing w:before="60" w:after="60" w:line="440" w:lineRule="exact"/>
      </w:pPr>
      <w:r>
        <w:rPr>
          <w:rFonts w:ascii="宋体" w:hAnsi="宋体" w:eastAsia="宋体"/>
          <w:b w:val="0"/>
          <w:i w:val="0"/>
          <w:sz w:val="24"/>
        </w:rPr>
        <w:t>通过本体定义（ontology）和业务规则配置文件（如tariff_rules_loader）的支持，业务规则验证层能够执行专业的领域验证，如资费备案场景中的字段映射检查、枚举值校验、字段联动规则等。</w:t>
      </w:r>
    </w:p>
    <w:p>
      <w:pPr>
        <w:spacing w:before="60" w:after="60" w:line="440" w:lineRule="exact"/>
      </w:pPr>
      <w:r>
        <w:rPr>
          <w:rFonts w:ascii="宋体" w:hAnsi="宋体" w:eastAsia="宋体"/>
          <w:b w:val="0"/>
          <w:i w:val="0"/>
          <w:sz w:val="24"/>
        </w:rPr>
      </w:r>
      <w:r>
        <w:rPr>
          <w:rFonts w:ascii="宋体" w:hAnsi="宋体" w:eastAsia="宋体"/>
          <w:b/>
          <w:i w:val="0"/>
          <w:sz w:val="24"/>
        </w:rPr>
        <w:t>7. 多轮修复尝试的渐进式升级</w:t>
      </w:r>
      <w:r>
        <w:rPr>
          <w:rFonts w:ascii="宋体" w:hAnsi="宋体" w:eastAsia="宋体"/>
          <w:b w:val="0"/>
          <w:i w:val="0"/>
          <w:sz w:val="24"/>
        </w:rPr>
      </w:r>
    </w:p>
    <w:p>
      <w:pPr>
        <w:spacing w:before="60" w:after="60" w:line="440" w:lineRule="exact"/>
      </w:pPr>
      <w:r>
        <w:rPr>
          <w:rFonts w:ascii="宋体" w:hAnsi="宋体" w:eastAsia="宋体"/>
          <w:b w:val="0"/>
          <w:i w:val="0"/>
          <w:sz w:val="24"/>
        </w:rPr>
        <w:t>最多5次修复尝试，每次尝试按"L1→L2→L3→L4→L5"递进验证，失败后按策略升级顺序（自动修正→请求补充→重试→人工审核）处理。避免在自动化能解决的问题上过早引入人工审核，也避免在自动化无法解决的问题上无限重试。</w:t>
      </w:r>
    </w:p>
    <w:p>
      <w:pPr>
        <w:spacing w:before="120" w:after="120"/>
      </w:pPr>
      <w:r>
        <w:rPr>
          <w:color w:val="CCCCCC"/>
          <w:sz w:val="12"/>
        </w:rPr>
        <w:t>──────────────────────────────────────────────────</w:t>
      </w:r>
    </w:p>
    <w:p>
      <w:pPr>
        <w:spacing w:before="280" w:after="120" w:line="440" w:lineRule="exact"/>
      </w:pPr>
      <w:r>
        <w:rPr>
          <w:rFonts w:ascii="黑体" w:hAnsi="黑体" w:eastAsia="黑体"/>
          <w:b w:val="0"/>
          <w:i w:val="0"/>
          <w:sz w:val="30"/>
        </w:rPr>
        <w:t>七、附图及附图说明</w:t>
      </w:r>
    </w:p>
    <w:p>
      <w:pPr>
        <w:spacing w:before="200" w:after="100" w:line="440" w:lineRule="exact"/>
      </w:pPr>
      <w:r>
        <w:rPr>
          <w:rFonts w:ascii="黑体" w:hAnsi="黑体" w:eastAsia="黑体"/>
          <w:b w:val="0"/>
          <w:i w:val="0"/>
          <w:sz w:val="28"/>
        </w:rPr>
        <w:t>图1：多层次自验证与分级修复闭环架构图</w:t>
      </w:r>
    </w:p>
    <w:p>
      <w:pPr>
        <w:spacing w:before="0" w:after="0"/>
        <w:ind w:left="170"/>
      </w:pPr>
      <w:r>
        <w:rPr>
          <w:rFonts w:ascii="Consolas" w:hAnsi="Consolas" w:eastAsia="Consolas"/>
          <w:b w:val="0"/>
          <w:i w:val="0"/>
          <w:color w:val="333333"/>
          <w:sz w:val="17"/>
        </w:rPr>
        <w:t>AI输出 ──────────────────────────────────────────────────────────────────┐</w:t>
      </w:r>
    </w:p>
    <w:p>
      <w:pPr>
        <w:spacing w:before="0" w:after="0"/>
        <w:ind w:left="170"/>
      </w:pPr>
      <w:r>
        <w:rPr>
          <w:rFonts w:ascii="Consolas" w:hAnsi="Consolas" w:eastAsia="Consolas"/>
          <w:b w:val="0"/>
          <w:i w:val="0"/>
          <w:color w:val="333333"/>
          <w:sz w:val="17"/>
        </w:rPr>
        <w:t xml:space="preserve">          │                                                                 │</w:t>
      </w:r>
    </w:p>
    <w:p>
      <w:pPr>
        <w:spacing w:before="0" w:after="0"/>
        <w:ind w:left="170"/>
      </w:pPr>
      <w:r>
        <w:rPr>
          <w:rFonts w:ascii="Consolas" w:hAnsi="Consolas" w:eastAsia="Consolas"/>
          <w:b w:val="0"/>
          <w:i w:val="0"/>
          <w:color w:val="333333"/>
          <w:sz w:val="17"/>
        </w:rPr>
        <w:t xml:space="preserve">          ↓                                                                 │</w:t>
      </w:r>
    </w:p>
    <w:p>
      <w:pPr>
        <w:spacing w:before="0" w:after="0"/>
        <w:ind w:left="170"/>
      </w:pPr>
      <w:r>
        <w:rPr>
          <w:rFonts w:ascii="Consolas" w:hAnsi="Consolas" w:eastAsia="Consolas"/>
          <w:b w:val="0"/>
          <w:i w:val="0"/>
          <w:color w:val="333333"/>
          <w:sz w:val="17"/>
        </w:rPr>
        <w:t xml:space="preserve">    ┌─────────────┐   ┌─────────────┐   ┌─────────────┐                   │</w:t>
      </w:r>
    </w:p>
    <w:p>
      <w:pPr>
        <w:spacing w:before="0" w:after="0"/>
        <w:ind w:left="170"/>
      </w:pPr>
      <w:r>
        <w:rPr>
          <w:rFonts w:ascii="Consolas" w:hAnsi="Consolas" w:eastAsia="Consolas"/>
          <w:b w:val="0"/>
          <w:i w:val="0"/>
          <w:color w:val="333333"/>
          <w:sz w:val="17"/>
        </w:rPr>
        <w:t xml:space="preserve">    │ 格式规范验证层  │──→│ 字段完整性验证层│──→│ 业务规则验证层  │──→ ...    │</w:t>
      </w:r>
    </w:p>
    <w:p>
      <w:pPr>
        <w:spacing w:before="0" w:after="0"/>
        <w:ind w:left="170"/>
      </w:pPr>
      <w:r>
        <w:rPr>
          <w:rFonts w:ascii="Consolas" w:hAnsi="Consolas" w:eastAsia="Consolas"/>
          <w:b w:val="0"/>
          <w:i w:val="0"/>
          <w:color w:val="333333"/>
          <w:sz w:val="17"/>
        </w:rPr>
        <w:t xml:space="preserve">    │ (L1)         │   │ (L2)        │   │ (L3)        │               │</w:t>
      </w:r>
    </w:p>
    <w:p>
      <w:pPr>
        <w:spacing w:before="0" w:after="0"/>
        <w:ind w:left="170"/>
      </w:pPr>
      <w:r>
        <w:rPr>
          <w:rFonts w:ascii="Consolas" w:hAnsi="Consolas" w:eastAsia="Consolas"/>
          <w:b w:val="0"/>
          <w:i w:val="0"/>
          <w:color w:val="333333"/>
          <w:sz w:val="17"/>
        </w:rPr>
        <w:t xml:space="preserve">    └──────┬──────┘   └──────┬──────┘   └──────┬──────┘               │</w:t>
      </w:r>
    </w:p>
    <w:p>
      <w:pPr>
        <w:spacing w:before="0" w:after="0"/>
        <w:ind w:left="170"/>
      </w:pPr>
      <w:r>
        <w:rPr>
          <w:rFonts w:ascii="Consolas" w:hAnsi="Consolas" w:eastAsia="Consolas"/>
          <w:b w:val="0"/>
          <w:i w:val="0"/>
          <w:color w:val="333333"/>
          <w:sz w:val="17"/>
        </w:rPr>
        <w:t xml:space="preserve">           │                 │                 │                          │</w:t>
      </w:r>
    </w:p>
    <w:p>
      <w:pPr>
        <w:spacing w:before="0" w:after="0"/>
        <w:ind w:left="170"/>
      </w:pPr>
      <w:r>
        <w:rPr>
          <w:rFonts w:ascii="Consolas" w:hAnsi="Consolas" w:eastAsia="Consolas"/>
          <w:b w:val="0"/>
          <w:i w:val="0"/>
          <w:color w:val="333333"/>
          <w:sz w:val="17"/>
        </w:rPr>
        <w:t xml:space="preserve">    失败 ──┤          失败 ──┤          失败 ──┤                        │</w:t>
      </w:r>
    </w:p>
    <w:p>
      <w:pPr>
        <w:spacing w:before="0" w:after="0"/>
        <w:ind w:left="170"/>
      </w:pPr>
      <w:r>
        <w:rPr>
          <w:rFonts w:ascii="Consolas" w:hAnsi="Consolas" w:eastAsia="Consolas"/>
          <w:b w:val="0"/>
          <w:i w:val="0"/>
          <w:color w:val="333333"/>
          <w:sz w:val="17"/>
        </w:rPr>
        <w:t xml:space="preserve">           ↓                 ↓                 ↓                          │</w:t>
      </w:r>
    </w:p>
    <w:p>
      <w:pPr>
        <w:spacing w:before="0" w:after="0"/>
        <w:ind w:left="170"/>
      </w:pPr>
      <w:r>
        <w:rPr>
          <w:rFonts w:ascii="Consolas" w:hAnsi="Consolas" w:eastAsia="Consolas"/>
          <w:b w:val="0"/>
          <w:i w:val="0"/>
          <w:color w:val="333333"/>
          <w:sz w:val="17"/>
        </w:rPr>
        <w:t xml:space="preserve">    ┌──────────────────────────────────────────────────────┐            │</w:t>
      </w:r>
    </w:p>
    <w:p>
      <w:pPr>
        <w:spacing w:before="0" w:after="0"/>
        <w:ind w:left="170"/>
      </w:pPr>
      <w:r>
        <w:rPr>
          <w:rFonts w:ascii="Consolas" w:hAnsi="Consolas" w:eastAsia="Consolas"/>
          <w:b w:val="0"/>
          <w:i w:val="0"/>
          <w:color w:val="333333"/>
          <w:sz w:val="17"/>
        </w:rPr>
        <w:t xml:space="preserve">    │                分级修复引擎                            │            │</w:t>
      </w:r>
    </w:p>
    <w:p>
      <w:pPr>
        <w:spacing w:before="0" w:after="0"/>
        <w:ind w:left="170"/>
      </w:pPr>
      <w:r>
        <w:rPr>
          <w:rFonts w:ascii="Consolas" w:hAnsi="Consolas" w:eastAsia="Consolas"/>
          <w:b w:val="0"/>
          <w:i w:val="0"/>
          <w:color w:val="333333"/>
          <w:sz w:val="17"/>
        </w:rPr>
        <w:t xml:space="preserve">    │                                                      │            │</w:t>
      </w:r>
    </w:p>
    <w:p>
      <w:pPr>
        <w:spacing w:before="0" w:after="0"/>
        <w:ind w:left="170"/>
      </w:pPr>
      <w:r>
        <w:rPr>
          <w:rFonts w:ascii="Consolas" w:hAnsi="Consolas" w:eastAsia="Consolas"/>
          <w:b w:val="0"/>
          <w:i w:val="0"/>
          <w:color w:val="333333"/>
          <w:sz w:val="17"/>
        </w:rPr>
        <w:t xml:space="preserve">    │  ┌──────────┐  ┌──────────┐  ┌──────────┐  ┌──────┐ │            │</w:t>
      </w:r>
    </w:p>
    <w:p>
      <w:pPr>
        <w:spacing w:before="0" w:after="0"/>
        <w:ind w:left="170"/>
      </w:pPr>
      <w:r>
        <w:rPr>
          <w:rFonts w:ascii="Consolas" w:hAnsi="Consolas" w:eastAsia="Consolas"/>
          <w:b w:val="0"/>
          <w:i w:val="0"/>
          <w:color w:val="333333"/>
          <w:sz w:val="17"/>
        </w:rPr>
        <w:t xml:space="preserve">    │  │ L1自动修正│  │ L2请求补充│  │ L3自动重试│  │L4人工│ │            │</w:t>
      </w:r>
    </w:p>
    <w:p>
      <w:pPr>
        <w:spacing w:before="0" w:after="0"/>
        <w:ind w:left="170"/>
      </w:pPr>
      <w:r>
        <w:rPr>
          <w:rFonts w:ascii="Consolas" w:hAnsi="Consolas" w:eastAsia="Consolas"/>
          <w:b w:val="0"/>
          <w:i w:val="0"/>
          <w:color w:val="333333"/>
          <w:sz w:val="17"/>
        </w:rPr>
        <w:t xml:space="preserve">    │  │   AutoFix│  │ AskUser  │  │   Retry  │  │Review│ │            │</w:t>
      </w:r>
    </w:p>
    <w:p>
      <w:pPr>
        <w:spacing w:before="0" w:after="0"/>
        <w:ind w:left="170"/>
      </w:pPr>
      <w:r>
        <w:rPr>
          <w:rFonts w:ascii="Consolas" w:hAnsi="Consolas" w:eastAsia="Consolas"/>
          <w:b w:val="0"/>
          <w:i w:val="0"/>
          <w:color w:val="333333"/>
          <w:sz w:val="17"/>
        </w:rPr>
        <w:t xml:space="preserve">    │  └────┬─────┘  └────┬─────┘  └────┬─────┘  └──┬───┘ │            │</w:t>
      </w:r>
    </w:p>
    <w:p>
      <w:pPr>
        <w:spacing w:before="0" w:after="0"/>
        <w:ind w:left="170"/>
      </w:pPr>
      <w:r>
        <w:rPr>
          <w:rFonts w:ascii="Consolas" w:hAnsi="Consolas" w:eastAsia="Consolas"/>
          <w:b w:val="0"/>
          <w:i w:val="0"/>
          <w:color w:val="333333"/>
          <w:sz w:val="17"/>
        </w:rPr>
        <w:t xml:space="preserve">    │       │             │             │           │      │            │</w:t>
      </w:r>
    </w:p>
    <w:p>
      <w:pPr>
        <w:spacing w:before="0" w:after="0"/>
        <w:ind w:left="170"/>
      </w:pPr>
      <w:r>
        <w:rPr>
          <w:rFonts w:ascii="Consolas" w:hAnsi="Consolas" w:eastAsia="Consolas"/>
          <w:b w:val="0"/>
          <w:i w:val="0"/>
          <w:color w:val="333333"/>
          <w:sz w:val="17"/>
        </w:rPr>
        <w:t xml:space="preserve">    │       └──────┬──────┴──────┬──────┘           │      │            │</w:t>
      </w:r>
    </w:p>
    <w:p>
      <w:pPr>
        <w:spacing w:before="0" w:after="0"/>
        <w:ind w:left="170"/>
      </w:pPr>
      <w:r>
        <w:rPr>
          <w:rFonts w:ascii="Consolas" w:hAnsi="Consolas" w:eastAsia="Consolas"/>
          <w:b w:val="0"/>
          <w:i w:val="0"/>
          <w:color w:val="333333"/>
          <w:sz w:val="17"/>
        </w:rPr>
        <w:t xml:space="preserve">    │              ↓             ↓                   ↓      │            │</w:t>
      </w:r>
    </w:p>
    <w:p>
      <w:pPr>
        <w:spacing w:before="0" w:after="0"/>
        <w:ind w:left="170"/>
      </w:pPr>
      <w:r>
        <w:rPr>
          <w:rFonts w:ascii="Consolas" w:hAnsi="Consolas" w:eastAsia="Consolas"/>
          <w:b w:val="0"/>
          <w:i w:val="0"/>
          <w:color w:val="333333"/>
          <w:sz w:val="17"/>
        </w:rPr>
        <w:t xml:space="preserve">    │       自动修复结果   等待用户输入        等待人工审核   │            │</w:t>
      </w:r>
    </w:p>
    <w:p>
      <w:pPr>
        <w:spacing w:before="0" w:after="0"/>
        <w:ind w:left="170"/>
      </w:pPr>
      <w:r>
        <w:rPr>
          <w:rFonts w:ascii="Consolas" w:hAnsi="Consolas" w:eastAsia="Consolas"/>
          <w:b w:val="0"/>
          <w:i w:val="0"/>
          <w:color w:val="333333"/>
          <w:sz w:val="17"/>
        </w:rPr>
        <w:t xml:space="preserve">    └──────────────────────────────────────────────────────┘            │</w:t>
      </w:r>
    </w:p>
    <w:p>
      <w:pPr>
        <w:spacing w:before="0" w:after="0"/>
        <w:ind w:left="170"/>
      </w:pPr>
      <w:r>
        <w:rPr>
          <w:rFonts w:ascii="Consolas" w:hAnsi="Consolas" w:eastAsia="Consolas"/>
          <w:b w:val="0"/>
          <w:i w:val="0"/>
          <w:color w:val="333333"/>
          <w:sz w:val="17"/>
        </w:rPr>
        <w:t xml:space="preserve">           │                 │                 │                          │</w:t>
      </w:r>
    </w:p>
    <w:p>
      <w:pPr>
        <w:spacing w:before="0" w:after="0"/>
        <w:ind w:left="170"/>
      </w:pPr>
      <w:r>
        <w:rPr>
          <w:rFonts w:ascii="Consolas" w:hAnsi="Consolas" w:eastAsia="Consolas"/>
          <w:b w:val="0"/>
          <w:i w:val="0"/>
          <w:color w:val="333333"/>
          <w:sz w:val="17"/>
        </w:rPr>
        <w:t xml:space="preserve">           ↓                 │                 │                          │</w:t>
      </w:r>
    </w:p>
    <w:p>
      <w:pPr>
        <w:spacing w:before="0" w:after="0"/>
        <w:ind w:left="170"/>
      </w:pPr>
      <w:r>
        <w:rPr>
          <w:rFonts w:ascii="Consolas" w:hAnsi="Consolas" w:eastAsia="Consolas"/>
          <w:b w:val="0"/>
          <w:i w:val="0"/>
          <w:color w:val="333333"/>
          <w:sz w:val="17"/>
        </w:rPr>
        <w:t xml:space="preserve">    重新从L1验证 ←───────────┘                 │                        │</w:t>
      </w:r>
    </w:p>
    <w:p>
      <w:pPr>
        <w:spacing w:before="0" w:after="0"/>
        <w:ind w:left="170"/>
      </w:pPr>
      <w:r>
        <w:rPr>
          <w:rFonts w:ascii="Consolas" w:hAnsi="Consolas" w:eastAsia="Consolas"/>
          <w:b w:val="0"/>
          <w:i w:val="0"/>
          <w:color w:val="333333"/>
          <w:sz w:val="17"/>
        </w:rPr>
        <w:t xml:space="preserve">                                      ↓                                   │</w:t>
      </w:r>
    </w:p>
    <w:p>
      <w:pPr>
        <w:spacing w:before="0" w:after="0"/>
        <w:ind w:left="170"/>
      </w:pPr>
      <w:r>
        <w:rPr>
          <w:rFonts w:ascii="Consolas" w:hAnsi="Consolas" w:eastAsia="Consolas"/>
          <w:b w:val="0"/>
          <w:i w:val="0"/>
          <w:color w:val="333333"/>
          <w:sz w:val="17"/>
        </w:rPr>
        <w:t xml:space="preserve">                               人工审核结果 → 继续/拒绝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 通过 ─────────────→                             │</w:t>
      </w:r>
    </w:p>
    <w:p>
      <w:pPr>
        <w:spacing w:before="0" w:after="0"/>
        <w:ind w:left="170"/>
      </w:pPr>
      <w:r>
        <w:rPr>
          <w:rFonts w:ascii="Consolas" w:hAnsi="Consolas" w:eastAsia="Consolas"/>
          <w:b w:val="0"/>
          <w:i w:val="0"/>
          <w:color w:val="333333"/>
          <w:sz w:val="17"/>
        </w:rPr>
        <w:t xml:space="preserve">                                               ↓                          │</w:t>
      </w:r>
    </w:p>
    <w:p>
      <w:pPr>
        <w:spacing w:before="0" w:after="0"/>
        <w:ind w:left="170"/>
      </w:pPr>
      <w:r>
        <w:rPr>
          <w:rFonts w:ascii="Consolas" w:hAnsi="Consolas" w:eastAsia="Consolas"/>
          <w:b w:val="0"/>
          <w:i w:val="0"/>
          <w:color w:val="333333"/>
          <w:sz w:val="17"/>
        </w:rPr>
        <w:t xml:space="preserve">                                        验证报告输出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 失败（达到最大次数）──→                         │</w:t>
      </w:r>
    </w:p>
    <w:p>
      <w:pPr>
        <w:spacing w:before="0" w:after="0"/>
        <w:ind w:left="170"/>
      </w:pPr>
      <w:r>
        <w:rPr>
          <w:rFonts w:ascii="Consolas" w:hAnsi="Consolas" w:eastAsia="Consolas"/>
          <w:b w:val="0"/>
          <w:i w:val="0"/>
          <w:color w:val="333333"/>
          <w:sz w:val="17"/>
        </w:rPr>
        <w:t xml:space="preserve">                                               ↓                          │</w:t>
      </w:r>
    </w:p>
    <w:p>
      <w:pPr>
        <w:spacing w:before="0" w:after="0"/>
        <w:ind w:left="170"/>
      </w:pPr>
      <w:r>
        <w:rPr>
          <w:rFonts w:ascii="Consolas" w:hAnsi="Consolas" w:eastAsia="Consolas"/>
          <w:b w:val="0"/>
          <w:i w:val="0"/>
          <w:color w:val="333333"/>
          <w:sz w:val="17"/>
        </w:rPr>
        <w:t xml:space="preserve">                                        降级处理输出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
      <w:pPr>
        <w:spacing w:before="200" w:after="100" w:line="440" w:lineRule="exact"/>
      </w:pPr>
      <w:r>
        <w:rPr>
          <w:rFonts w:ascii="黑体" w:hAnsi="黑体" w:eastAsia="黑体"/>
          <w:b w:val="0"/>
          <w:i w:val="0"/>
          <w:sz w:val="28"/>
        </w:rPr>
        <w:t>图2：五层验证流程详图</w:t>
      </w:r>
    </w:p>
    <w:p>
      <w:pPr>
        <w:spacing w:before="0" w:after="0"/>
        <w:ind w:left="170"/>
      </w:pPr>
      <w:r>
        <w:rPr>
          <w:rFonts w:ascii="Consolas" w:hAnsi="Consolas" w:eastAsia="Consolas"/>
          <w:b w:val="0"/>
          <w:i w:val="0"/>
          <w:color w:val="333333"/>
          <w:sz w:val="17"/>
        </w:rPr>
        <w:t>输入: AI输出文本 + 领域本体定义</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L1: 格式规范验证</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 JSON格式效验</w:t>
      </w:r>
    </w:p>
    <w:p>
      <w:pPr>
        <w:spacing w:before="0" w:after="0"/>
        <w:ind w:left="170"/>
      </w:pPr>
      <w:r>
        <w:rPr>
          <w:rFonts w:ascii="Consolas" w:hAnsi="Consolas" w:eastAsia="Consolas"/>
          <w:b w:val="0"/>
          <w:i w:val="0"/>
          <w:color w:val="333333"/>
          <w:sz w:val="17"/>
        </w:rPr>
        <w:t xml:space="preserve">    │   ├─ json.loads(res)  → 成功? → 通过</w:t>
      </w:r>
    </w:p>
    <w:p>
      <w:pPr>
        <w:spacing w:before="0" w:after="0"/>
        <w:ind w:left="170"/>
      </w:pPr>
      <w:r>
        <w:rPr>
          <w:rFonts w:ascii="Consolas" w:hAnsi="Consolas" w:eastAsia="Consolas"/>
          <w:b w:val="0"/>
          <w:i w:val="0"/>
          <w:color w:val="333333"/>
          <w:sz w:val="17"/>
        </w:rPr>
        <w:t xml:space="preserve">    │   │                   → 失败? → 错误: JSON解析失败</w:t>
      </w:r>
    </w:p>
    <w:p>
      <w:pPr>
        <w:spacing w:before="0" w:after="0"/>
        <w:ind w:left="170"/>
      </w:pPr>
      <w:r>
        <w:rPr>
          <w:rFonts w:ascii="Consolas" w:hAnsi="Consolas" w:eastAsia="Consolas"/>
          <w:b w:val="0"/>
          <w:i w:val="0"/>
          <w:color w:val="333333"/>
          <w:sz w:val="17"/>
        </w:rPr>
        <w:t xml:space="preserve">    │   └─ 字段类型检查 (number/string/date)</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 正则表达式检查</w:t>
      </w:r>
    </w:p>
    <w:p>
      <w:pPr>
        <w:spacing w:before="0" w:after="0"/>
        <w:ind w:left="170"/>
      </w:pPr>
      <w:r>
        <w:rPr>
          <w:rFonts w:ascii="Consolas" w:hAnsi="Consolas" w:eastAsia="Consolas"/>
          <w:b w:val="0"/>
          <w:i w:val="0"/>
          <w:color w:val="333333"/>
          <w:sz w:val="17"/>
        </w:rPr>
        <w:t xml:space="preserve">    │   └─ re.match(pattern, value) → 匹配? → 通过</w:t>
      </w:r>
    </w:p>
    <w:p>
      <w:pPr>
        <w:spacing w:before="0" w:after="0"/>
        <w:ind w:left="170"/>
      </w:pPr>
      <w:r>
        <w:rPr>
          <w:rFonts w:ascii="Consolas" w:hAnsi="Consolas" w:eastAsia="Consolas"/>
          <w:b w:val="0"/>
          <w:i w:val="0"/>
          <w:color w:val="333333"/>
          <w:sz w:val="17"/>
        </w:rPr>
        <w:t xml:space="preserve">    │                                → 不匹配? → 错误: 格式不匹配</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 长度约束检查</w:t>
      </w:r>
    </w:p>
    <w:p>
      <w:pPr>
        <w:spacing w:before="0" w:after="0"/>
        <w:ind w:left="170"/>
      </w:pPr>
      <w:r>
        <w:rPr>
          <w:rFonts w:ascii="Consolas" w:hAnsi="Consolas" w:eastAsia="Consolas"/>
          <w:b w:val="0"/>
          <w:i w:val="0"/>
          <w:color w:val="333333"/>
          <w:sz w:val="17"/>
        </w:rPr>
        <w:t xml:space="preserve">        └─ len(value) &lt;= max_length? → 是? → 通过</w:t>
      </w:r>
    </w:p>
    <w:p>
      <w:pPr>
        <w:spacing w:before="0" w:after="0"/>
        <w:ind w:left="170"/>
      </w:pPr>
      <w:r>
        <w:rPr>
          <w:rFonts w:ascii="Consolas" w:hAnsi="Consolas" w:eastAsia="Consolas"/>
          <w:b w:val="0"/>
          <w:i w:val="0"/>
          <w:color w:val="333333"/>
          <w:sz w:val="17"/>
        </w:rPr>
        <w:t xml:space="preserve">                                      → 否? → 错误: 超长</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 通过</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L2: 字段完整性验证</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 必填字段检查</w:t>
      </w:r>
    </w:p>
    <w:p>
      <w:pPr>
        <w:spacing w:before="0" w:after="0"/>
        <w:ind w:left="170"/>
      </w:pPr>
      <w:r>
        <w:rPr>
          <w:rFonts w:ascii="Consolas" w:hAnsi="Consolas" w:eastAsia="Consolas"/>
          <w:b w:val="0"/>
          <w:i w:val="0"/>
          <w:color w:val="333333"/>
          <w:sz w:val="17"/>
        </w:rPr>
        <w:t xml:space="preserve">    │   └─ required=true 且 值非空? → 是? → 通过</w:t>
      </w:r>
    </w:p>
    <w:p>
      <w:pPr>
        <w:spacing w:before="0" w:after="0"/>
        <w:ind w:left="170"/>
      </w:pPr>
      <w:r>
        <w:rPr>
          <w:rFonts w:ascii="Consolas" w:hAnsi="Consolas" w:eastAsia="Consolas"/>
          <w:b w:val="0"/>
          <w:i w:val="0"/>
          <w:color w:val="333333"/>
          <w:sz w:val="17"/>
        </w:rPr>
        <w:t xml:space="preserve">    │                              → 否? → 错误: 字段不能为空</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 缺失字段检测</w:t>
      </w:r>
    </w:p>
    <w:p>
      <w:pPr>
        <w:spacing w:before="0" w:after="0"/>
        <w:ind w:left="170"/>
      </w:pPr>
      <w:r>
        <w:rPr>
          <w:rFonts w:ascii="Consolas" w:hAnsi="Consolas" w:eastAsia="Consolas"/>
          <w:b w:val="0"/>
          <w:i w:val="0"/>
          <w:color w:val="333333"/>
          <w:sz w:val="17"/>
        </w:rPr>
        <w:t xml:space="preserve">    │   └─ 是否所有字段都存在? → 是? → 通过</w:t>
      </w:r>
    </w:p>
    <w:p>
      <w:pPr>
        <w:spacing w:before="0" w:after="0"/>
        <w:ind w:left="170"/>
      </w:pPr>
      <w:r>
        <w:rPr>
          <w:rFonts w:ascii="Consolas" w:hAnsi="Consolas" w:eastAsia="Consolas"/>
          <w:b w:val="0"/>
          <w:i w:val="0"/>
          <w:color w:val="333333"/>
          <w:sz w:val="17"/>
        </w:rPr>
        <w:t xml:space="preserve">    │                          → 否? → 记录缺失字段</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 占位符检测</w:t>
      </w:r>
    </w:p>
    <w:p>
      <w:pPr>
        <w:spacing w:before="0" w:after="0"/>
        <w:ind w:left="170"/>
      </w:pPr>
      <w:r>
        <w:rPr>
          <w:rFonts w:ascii="Consolas" w:hAnsi="Consolas" w:eastAsia="Consolas"/>
          <w:b w:val="0"/>
          <w:i w:val="0"/>
          <w:color w:val="333333"/>
          <w:sz w:val="17"/>
        </w:rPr>
        <w:t xml:space="preserve">        └─ 值中是否包含 xxx/TODO/TBD? → 否? → 通过</w:t>
      </w:r>
    </w:p>
    <w:p>
      <w:pPr>
        <w:spacing w:before="0" w:after="0"/>
        <w:ind w:left="170"/>
      </w:pPr>
      <w:r>
        <w:rPr>
          <w:rFonts w:ascii="Consolas" w:hAnsi="Consolas" w:eastAsia="Consolas"/>
          <w:b w:val="0"/>
          <w:i w:val="0"/>
          <w:color w:val="333333"/>
          <w:sz w:val="17"/>
        </w:rPr>
        <w:t xml:space="preserve">                                       → 是? → 警告: 含占位符</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 通过</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L3: 业务规则验证</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 枚举值约束</w:t>
      </w:r>
    </w:p>
    <w:p>
      <w:pPr>
        <w:spacing w:before="0" w:after="0"/>
        <w:ind w:left="170"/>
      </w:pPr>
      <w:r>
        <w:rPr>
          <w:rFonts w:ascii="Consolas" w:hAnsi="Consolas" w:eastAsia="Consolas"/>
          <w:b w:val="0"/>
          <w:i w:val="0"/>
          <w:color w:val="333333"/>
          <w:sz w:val="17"/>
        </w:rPr>
        <w:t xml:space="preserve">    │   └─ value in enum_options? → 是? → 通过</w:t>
      </w:r>
    </w:p>
    <w:p>
      <w:pPr>
        <w:spacing w:before="0" w:after="0"/>
        <w:ind w:left="170"/>
      </w:pPr>
      <w:r>
        <w:rPr>
          <w:rFonts w:ascii="Consolas" w:hAnsi="Consolas" w:eastAsia="Consolas"/>
          <w:b w:val="0"/>
          <w:i w:val="0"/>
          <w:color w:val="333333"/>
          <w:sz w:val="17"/>
        </w:rPr>
        <w:t xml:space="preserve">    │                              → 否? → 错误: 无效枚举值</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 字段联动规则</w:t>
      </w:r>
    </w:p>
    <w:p>
      <w:pPr>
        <w:spacing w:before="0" w:after="0"/>
        <w:ind w:left="170"/>
      </w:pPr>
      <w:r>
        <w:rPr>
          <w:rFonts w:ascii="Consolas" w:hAnsi="Consolas" w:eastAsia="Consolas"/>
          <w:b w:val="0"/>
          <w:i w:val="0"/>
          <w:color w:val="333333"/>
          <w:sz w:val="17"/>
        </w:rPr>
        <w:t xml:space="preserve">    │   ├─ 日期: offline_day &gt;= online_day?</w:t>
      </w:r>
    </w:p>
    <w:p>
      <w:pPr>
        <w:spacing w:before="0" w:after="0"/>
        <w:ind w:left="170"/>
      </w:pPr>
      <w:r>
        <w:rPr>
          <w:rFonts w:ascii="Consolas" w:hAnsi="Consolas" w:eastAsia="Consolas"/>
          <w:b w:val="0"/>
          <w:i w:val="0"/>
          <w:color w:val="333333"/>
          <w:sz w:val="17"/>
        </w:rPr>
        <w:t xml:space="preserve">    │   ├─ 分类: type2 在 type1的允许范围内?</w:t>
      </w:r>
    </w:p>
    <w:p>
      <w:pPr>
        <w:spacing w:before="0" w:after="0"/>
        <w:ind w:left="170"/>
      </w:pPr>
      <w:r>
        <w:rPr>
          <w:rFonts w:ascii="Consolas" w:hAnsi="Consolas" w:eastAsia="Consolas"/>
          <w:b w:val="0"/>
          <w:i w:val="0"/>
          <w:color w:val="333333"/>
          <w:sz w:val="17"/>
        </w:rPr>
        <w:t xml:space="preserve">    │   └─ 动作: action_type="D" → seq_no非空?</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 自定义业务规则</w:t>
      </w:r>
    </w:p>
    <w:p>
      <w:pPr>
        <w:spacing w:before="0" w:after="0"/>
        <w:ind w:left="170"/>
      </w:pPr>
      <w:r>
        <w:rPr>
          <w:rFonts w:ascii="Consolas" w:hAnsi="Consolas" w:eastAsia="Consolas"/>
          <w:b w:val="0"/>
          <w:i w:val="0"/>
          <w:color w:val="333333"/>
          <w:sz w:val="17"/>
        </w:rPr>
        <w:t xml:space="preserve">        └─ tariff_rules中的规则验证</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 通过</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L4: 安全合规验证</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 敏感内容检测</w:t>
      </w:r>
    </w:p>
    <w:p>
      <w:pPr>
        <w:spacing w:before="0" w:after="0"/>
        <w:ind w:left="170"/>
      </w:pPr>
      <w:r>
        <w:rPr>
          <w:rFonts w:ascii="Consolas" w:hAnsi="Consolas" w:eastAsia="Consolas"/>
          <w:b w:val="0"/>
          <w:i w:val="0"/>
          <w:color w:val="333333"/>
          <w:sz w:val="17"/>
        </w:rPr>
        <w:t xml:space="preserve">    │   └─ 输出中是否包含不当词汇? → 否? → 通过</w:t>
      </w:r>
    </w:p>
    <w:p>
      <w:pPr>
        <w:spacing w:before="0" w:after="0"/>
        <w:ind w:left="170"/>
      </w:pPr>
      <w:r>
        <w:rPr>
          <w:rFonts w:ascii="Consolas" w:hAnsi="Consolas" w:eastAsia="Consolas"/>
          <w:b w:val="0"/>
          <w:i w:val="0"/>
          <w:color w:val="333333"/>
          <w:sz w:val="17"/>
        </w:rPr>
        <w:t xml:space="preserve">    │                               → 是? → 错误: 内容不安全</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 提示注入检测</w:t>
      </w:r>
    </w:p>
    <w:p>
      <w:pPr>
        <w:spacing w:before="0" w:after="0"/>
        <w:ind w:left="170"/>
      </w:pPr>
      <w:r>
        <w:rPr>
          <w:rFonts w:ascii="Consolas" w:hAnsi="Consolas" w:eastAsia="Consolas"/>
          <w:b w:val="0"/>
          <w:i w:val="0"/>
          <w:color w:val="333333"/>
          <w:sz w:val="17"/>
        </w:rPr>
        <w:t xml:space="preserve">    │   └─ 输出中是否包含注入指令? → 否? → 通过</w:t>
      </w:r>
    </w:p>
    <w:p>
      <w:pPr>
        <w:spacing w:before="0" w:after="0"/>
        <w:ind w:left="170"/>
      </w:pPr>
      <w:r>
        <w:rPr>
          <w:rFonts w:ascii="Consolas" w:hAnsi="Consolas" w:eastAsia="Consolas"/>
          <w:b w:val="0"/>
          <w:i w:val="0"/>
          <w:color w:val="333333"/>
          <w:sz w:val="17"/>
        </w:rPr>
        <w:t xml:space="preserve">    │                               → 是? → 错误: 检测到注入</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 合规性检查</w:t>
      </w:r>
    </w:p>
    <w:p>
      <w:pPr>
        <w:spacing w:before="0" w:after="0"/>
        <w:ind w:left="170"/>
      </w:pPr>
      <w:r>
        <w:rPr>
          <w:rFonts w:ascii="Consolas" w:hAnsi="Consolas" w:eastAsia="Consolas"/>
          <w:b w:val="0"/>
          <w:i w:val="0"/>
          <w:color w:val="333333"/>
          <w:sz w:val="17"/>
        </w:rPr>
        <w:t xml:space="preserve">        └─ 是否满足业务合规要求? → 是? → 通过</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 通过</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L5: 语义一致性验证</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 字段间一致性</w:t>
      </w:r>
    </w:p>
    <w:p>
      <w:pPr>
        <w:spacing w:before="0" w:after="0"/>
        <w:ind w:left="170"/>
      </w:pPr>
      <w:r>
        <w:rPr>
          <w:rFonts w:ascii="Consolas" w:hAnsi="Consolas" w:eastAsia="Consolas"/>
          <w:b w:val="0"/>
          <w:i w:val="0"/>
          <w:color w:val="333333"/>
          <w:sz w:val="17"/>
        </w:rPr>
        <w:t xml:space="preserve">    │   └─ 关联字段值是否逻辑一致?</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 输入输出一致性</w:t>
      </w:r>
    </w:p>
    <w:p>
      <w:pPr>
        <w:spacing w:before="0" w:after="0"/>
        <w:ind w:left="170"/>
      </w:pPr>
      <w:r>
        <w:rPr>
          <w:rFonts w:ascii="Consolas" w:hAnsi="Consolas" w:eastAsia="Consolas"/>
          <w:b w:val="0"/>
          <w:i w:val="0"/>
          <w:color w:val="333333"/>
          <w:sz w:val="17"/>
        </w:rPr>
        <w:t xml:space="preserve">    │   └─ 输出是否与用户输入意图一致?</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 LLM深度验证</w:t>
      </w:r>
    </w:p>
    <w:p>
      <w:pPr>
        <w:spacing w:before="0" w:after="0"/>
        <w:ind w:left="170"/>
      </w:pPr>
      <w:r>
        <w:rPr>
          <w:rFonts w:ascii="Consolas" w:hAnsi="Consolas" w:eastAsia="Consolas"/>
          <w:b w:val="0"/>
          <w:i w:val="0"/>
          <w:color w:val="333333"/>
          <w:sz w:val="17"/>
        </w:rPr>
        <w:t xml:space="preserve">        └─ LLM检查是否存在逻辑矛盾?</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 通过</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输出: 验证报告 + 处理后的数据</w:t>
      </w:r>
    </w:p>
    <w:p/>
    <w:p>
      <w:pPr>
        <w:spacing w:before="200" w:after="100" w:line="440" w:lineRule="exact"/>
      </w:pPr>
      <w:r>
        <w:rPr>
          <w:rFonts w:ascii="黑体" w:hAnsi="黑体" w:eastAsia="黑体"/>
          <w:b w:val="0"/>
          <w:i w:val="0"/>
          <w:sz w:val="28"/>
        </w:rPr>
        <w:t>图3：资费备案场景下的验证修复闭环示例</w:t>
      </w:r>
    </w:p>
    <w:p>
      <w:pPr>
        <w:spacing w:before="0" w:after="0"/>
        <w:ind w:left="170"/>
      </w:pPr>
      <w:r>
        <w:rPr>
          <w:rFonts w:ascii="Consolas" w:hAnsi="Consolas" w:eastAsia="Consolas"/>
          <w:b w:val="0"/>
          <w:i w:val="0"/>
          <w:color w:val="333333"/>
          <w:sz w:val="17"/>
        </w:rPr>
        <w:t>输入：AI生成的资费备案表单数据</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L1: 格式验证                               │</w:t>
      </w:r>
    </w:p>
    <w:p>
      <w:pPr>
        <w:spacing w:before="0" w:after="0"/>
        <w:ind w:left="170"/>
      </w:pPr>
      <w:r>
        <w:rPr>
          <w:rFonts w:ascii="Consolas" w:hAnsi="Consolas" w:eastAsia="Consolas"/>
          <w:b w:val="0"/>
          <w:i w:val="0"/>
          <w:color w:val="333333"/>
          <w:sz w:val="17"/>
        </w:rPr>
        <w:t>│ JSON解析 ✓  类型检查 ✓  长度检查 ✓          │</w:t>
      </w:r>
    </w:p>
    <w:p>
      <w:pPr>
        <w:spacing w:before="0" w:after="0"/>
        <w:ind w:left="170"/>
      </w:pPr>
      <w:r>
        <w:rPr>
          <w:rFonts w:ascii="Consolas" w:hAnsi="Consolas" w:eastAsia="Consolas"/>
          <w:b w:val="0"/>
          <w:i w:val="0"/>
          <w:color w:val="333333"/>
          <w:sz w:val="17"/>
        </w:rPr>
        <w:t>│ 结果: 全部通过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L2: 字段完整性验证                          │</w:t>
      </w:r>
    </w:p>
    <w:p>
      <w:pPr>
        <w:spacing w:before="0" w:after="0"/>
        <w:ind w:left="170"/>
      </w:pPr>
      <w:r>
        <w:rPr>
          <w:rFonts w:ascii="Consolas" w:hAnsi="Consolas" w:eastAsia="Consolas"/>
          <w:b w:val="0"/>
          <w:i w:val="0"/>
          <w:color w:val="333333"/>
          <w:sz w:val="17"/>
        </w:rPr>
        <w:t>│ 校验31个字段...                             │</w:t>
      </w:r>
    </w:p>
    <w:p>
      <w:pPr>
        <w:spacing w:before="0" w:after="0"/>
        <w:ind w:left="170"/>
      </w:pPr>
      <w:r>
        <w:rPr>
          <w:rFonts w:ascii="Consolas" w:hAnsi="Consolas" w:eastAsia="Consolas"/>
          <w:b w:val="0"/>
          <w:i w:val="0"/>
          <w:color w:val="333333"/>
          <w:sz w:val="17"/>
        </w:rPr>
        <w:t>│ fees="TODO" → 错误: 含占位符                │</w:t>
      </w:r>
    </w:p>
    <w:p>
      <w:pPr>
        <w:spacing w:before="0" w:after="0"/>
        <w:ind w:left="170"/>
      </w:pPr>
      <w:r>
        <w:rPr>
          <w:rFonts w:ascii="Consolas" w:hAnsi="Consolas" w:eastAsia="Consolas"/>
          <w:b w:val="0"/>
          <w:i w:val="0"/>
          <w:color w:val="333333"/>
          <w:sz w:val="17"/>
        </w:rPr>
        <w:t>│ seq_no="" → 警告: 非必填字段未填写            │</w:t>
      </w:r>
    </w:p>
    <w:p>
      <w:pPr>
        <w:spacing w:before="0" w:after="0"/>
        <w:ind w:left="170"/>
      </w:pPr>
      <w:r>
        <w:rPr>
          <w:rFonts w:ascii="Consolas" w:hAnsi="Consolas" w:eastAsia="Consolas"/>
          <w:b w:val="0"/>
          <w:i w:val="0"/>
          <w:color w:val="333333"/>
          <w:sz w:val="17"/>
        </w:rPr>
        <w:t>│ 结果: 1个错误, 1个警告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 有错误</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修复策略: L2-AskUser                       │</w:t>
      </w:r>
    </w:p>
    <w:p>
      <w:pPr>
        <w:spacing w:before="0" w:after="0"/>
        <w:ind w:left="170"/>
      </w:pPr>
      <w:r>
        <w:rPr>
          <w:rFonts w:ascii="Consolas" w:hAnsi="Consolas" w:eastAsia="Consolas"/>
          <w:b w:val="0"/>
          <w:i w:val="0"/>
          <w:color w:val="333333"/>
          <w:sz w:val="17"/>
        </w:rPr>
        <w:t>│ "请补充以下字段：                            │</w:t>
      </w:r>
    </w:p>
    <w:p>
      <w:pPr>
        <w:spacing w:before="0" w:after="0"/>
        <w:ind w:left="170"/>
      </w:pPr>
      <w:r>
        <w:rPr>
          <w:rFonts w:ascii="Consolas" w:hAnsi="Consolas" w:eastAsia="Consolas"/>
          <w:b w:val="0"/>
          <w:i w:val="0"/>
          <w:color w:val="333333"/>
          <w:sz w:val="17"/>
        </w:rPr>
        <w:t>│  1. fees(资费标准): 值'TODO'为占位符"       │</w:t>
      </w:r>
    </w:p>
    <w:p>
      <w:pPr>
        <w:spacing w:before="0" w:after="0"/>
        <w:ind w:left="170"/>
      </w:pPr>
      <w:r>
        <w:rPr>
          <w:rFonts w:ascii="Consolas" w:hAnsi="Consolas" w:eastAsia="Consolas"/>
          <w:b w:val="0"/>
          <w:i w:val="0"/>
          <w:color w:val="333333"/>
          <w:sz w:val="17"/>
        </w:rPr>
        <w:t>│                                            │</w:t>
      </w:r>
    </w:p>
    <w:p>
      <w:pPr>
        <w:spacing w:before="0" w:after="0"/>
        <w:ind w:left="170"/>
      </w:pPr>
      <w:r>
        <w:rPr>
          <w:rFonts w:ascii="Consolas" w:hAnsi="Consolas" w:eastAsia="Consolas"/>
          <w:b w:val="0"/>
          <w:i w:val="0"/>
          <w:color w:val="333333"/>
          <w:sz w:val="17"/>
        </w:rPr>
        <w:t>│ → 暂停执行，等待用户输入                    │</w:t>
      </w:r>
    </w:p>
    <w:p>
      <w:pPr>
        <w:spacing w:before="0" w:after="0"/>
        <w:ind w:left="170"/>
      </w:pPr>
      <w:r>
        <w:rPr>
          <w:rFonts w:ascii="Consolas" w:hAnsi="Consolas" w:eastAsia="Consolas"/>
          <w:b w:val="0"/>
          <w:i w:val="0"/>
          <w:color w:val="333333"/>
          <w:sz w:val="17"/>
        </w:rPr>
        <w:t>│ → 用户补充: fees = "50000"                 │</w:t>
      </w:r>
    </w:p>
    <w:p>
      <w:pPr>
        <w:spacing w:before="0" w:after="0"/>
        <w:ind w:left="170"/>
      </w:pPr>
      <w:r>
        <w:rPr>
          <w:rFonts w:ascii="Consolas" w:hAnsi="Consolas" w:eastAsia="Consolas"/>
          <w:b w:val="0"/>
          <w:i w:val="0"/>
          <w:color w:val="333333"/>
          <w:sz w:val="17"/>
        </w:rPr>
        <w:t>│ → 恢复执行，重新从L1验证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 修复后重新验证</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L1-L4: 全部通过                            │</w:t>
      </w:r>
    </w:p>
    <w:p>
      <w:pPr>
        <w:spacing w:before="0" w:after="0"/>
        <w:ind w:left="170"/>
      </w:pPr>
      <w:r>
        <w:rPr>
          <w:rFonts w:ascii="Consolas" w:hAnsi="Consolas" w:eastAsia="Consolas"/>
          <w:b w:val="0"/>
          <w:i w:val="0"/>
          <w:color w:val="333333"/>
          <w:sz w:val="17"/>
        </w:rPr>
        <w:t>│ L5: 语义验证                                │</w:t>
      </w:r>
    </w:p>
    <w:p>
      <w:pPr>
        <w:spacing w:before="0" w:after="0"/>
        <w:ind w:left="170"/>
      </w:pPr>
      <w:r>
        <w:rPr>
          <w:rFonts w:ascii="Consolas" w:hAnsi="Consolas" w:eastAsia="Consolas"/>
          <w:b w:val="0"/>
          <w:i w:val="0"/>
          <w:color w:val="333333"/>
          <w:sz w:val="17"/>
        </w:rPr>
        <w:t>│ LLM深度检查...                              │</w:t>
      </w:r>
    </w:p>
    <w:p>
      <w:pPr>
        <w:spacing w:before="0" w:after="0"/>
        <w:ind w:left="170"/>
      </w:pPr>
      <w:r>
        <w:rPr>
          <w:rFonts w:ascii="Consolas" w:hAnsi="Consolas" w:eastAsia="Consolas"/>
          <w:b w:val="0"/>
          <w:i w:val="0"/>
          <w:color w:val="333333"/>
          <w:sz w:val="17"/>
        </w:rPr>
        <w:t>│ result: "通过，字段间逻辑一致"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输出：验证报告 {31字段, 29通过, 1警告, 1错误(已修复)}</w:t>
      </w:r>
    </w:p>
    <w:p/>
    <w:p>
      <w:pPr>
        <w:spacing w:before="120" w:after="120"/>
      </w:pPr>
      <w:r>
        <w:rPr>
          <w:color w:val="CCCCCC"/>
          <w:sz w:val="12"/>
        </w:rPr>
        <w:t>──────────────────────────────────────────────────</w:t>
      </w:r>
    </w:p>
    <w:p>
      <w:pPr>
        <w:spacing w:before="280" w:after="120" w:line="440" w:lineRule="exact"/>
      </w:pPr>
      <w:r>
        <w:rPr>
          <w:rFonts w:ascii="黑体" w:hAnsi="黑体" w:eastAsia="黑体"/>
          <w:b w:val="0"/>
          <w:i w:val="0"/>
          <w:sz w:val="30"/>
        </w:rPr>
        <w:t>八、具体实施方式</w:t>
      </w:r>
    </w:p>
    <w:p>
      <w:pPr>
        <w:spacing w:before="200" w:after="100" w:line="440" w:lineRule="exact"/>
      </w:pPr>
      <w:r>
        <w:rPr>
          <w:rFonts w:ascii="黑体" w:hAnsi="黑体" w:eastAsia="黑体"/>
          <w:b w:val="0"/>
          <w:i w:val="0"/>
          <w:sz w:val="28"/>
        </w:rPr>
        <w:t>实施例1：资费备案表单的全闭环验证修复</w:t>
      </w:r>
    </w:p>
    <w:p>
      <w:pPr>
        <w:spacing w:before="60" w:after="60" w:line="440" w:lineRule="exact"/>
      </w:pPr>
      <w:r>
        <w:rPr>
          <w:rFonts w:ascii="宋体" w:hAnsi="宋体" w:eastAsia="宋体"/>
          <w:b w:val="0"/>
          <w:i w:val="0"/>
          <w:sz w:val="24"/>
        </w:rPr>
        <w:t>#### 8.1.1 场景描述</w:t>
      </w:r>
    </w:p>
    <w:p>
      <w:pPr>
        <w:spacing w:before="60" w:after="60" w:line="440" w:lineRule="exact"/>
      </w:pPr>
      <w:r>
        <w:rPr>
          <w:rFonts w:ascii="宋体" w:hAnsi="宋体" w:eastAsia="宋体"/>
          <w:b w:val="0"/>
          <w:i w:val="0"/>
          <w:sz w:val="24"/>
        </w:rPr>
        <w:t>AI系统生成了资费备案公示表单的字段数据，需要经过完整的五层验证与修复闭环后才能进入人工审批环节。初始AI输出如下：</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"bossid": "P000111",</w:t>
      </w:r>
    </w:p>
    <w:p>
      <w:pPr>
        <w:spacing w:before="0" w:after="0"/>
        <w:ind w:left="170"/>
      </w:pPr>
      <w:r>
        <w:rPr>
          <w:rFonts w:ascii="Consolas" w:hAnsi="Consolas" w:eastAsia="Consolas"/>
          <w:b w:val="0"/>
          <w:i w:val="0"/>
          <w:color w:val="333333"/>
          <w:sz w:val="17"/>
        </w:rPr>
        <w:t xml:space="preserve">  "reporter": "BJ1",</w:t>
      </w:r>
    </w:p>
    <w:p>
      <w:pPr>
        <w:spacing w:before="0" w:after="0"/>
        <w:ind w:left="170"/>
      </w:pPr>
      <w:r>
        <w:rPr>
          <w:rFonts w:ascii="Consolas" w:hAnsi="Consolas" w:eastAsia="Consolas"/>
          <w:b w:val="0"/>
          <w:i w:val="0"/>
          <w:color w:val="333333"/>
          <w:sz w:val="17"/>
        </w:rPr>
        <w:t xml:space="preserve">  "action_type": "A",</w:t>
      </w:r>
    </w:p>
    <w:p>
      <w:pPr>
        <w:spacing w:before="0" w:after="0"/>
        <w:ind w:left="170"/>
      </w:pPr>
      <w:r>
        <w:rPr>
          <w:rFonts w:ascii="Consolas" w:hAnsi="Consolas" w:eastAsia="Consolas"/>
          <w:b w:val="0"/>
          <w:i w:val="0"/>
          <w:color w:val="333333"/>
          <w:sz w:val="17"/>
        </w:rPr>
        <w:t xml:space="preserve">  "type1": "1",</w:t>
      </w:r>
    </w:p>
    <w:p>
      <w:pPr>
        <w:spacing w:before="0" w:after="0"/>
        <w:ind w:left="170"/>
      </w:pPr>
      <w:r>
        <w:rPr>
          <w:rFonts w:ascii="Consolas" w:hAnsi="Consolas" w:eastAsia="Consolas"/>
          <w:b w:val="0"/>
          <w:i w:val="0"/>
          <w:color w:val="333333"/>
          <w:sz w:val="17"/>
        </w:rPr>
        <w:t xml:space="preserve">  "type2": "5",</w:t>
      </w:r>
    </w:p>
    <w:p>
      <w:pPr>
        <w:spacing w:before="0" w:after="0"/>
        <w:ind w:left="170"/>
      </w:pPr>
      <w:r>
        <w:rPr>
          <w:rFonts w:ascii="Consolas" w:hAnsi="Consolas" w:eastAsia="Consolas"/>
          <w:b w:val="0"/>
          <w:i w:val="0"/>
          <w:color w:val="333333"/>
          <w:sz w:val="17"/>
        </w:rPr>
        <w:t xml:space="preserve">  "name": "畅享套餐",</w:t>
      </w:r>
    </w:p>
    <w:p>
      <w:pPr>
        <w:spacing w:before="0" w:after="0"/>
        <w:ind w:left="170"/>
      </w:pPr>
      <w:r>
        <w:rPr>
          <w:rFonts w:ascii="Consolas" w:hAnsi="Consolas" w:eastAsia="Consolas"/>
          <w:b w:val="0"/>
          <w:i w:val="0"/>
          <w:color w:val="333333"/>
          <w:sz w:val="17"/>
        </w:rPr>
        <w:t xml:space="preserve">  "tariff_attr": "2",</w:t>
      </w:r>
    </w:p>
    <w:p>
      <w:pPr>
        <w:spacing w:before="0" w:after="0"/>
        <w:ind w:left="170"/>
      </w:pPr>
      <w:r>
        <w:rPr>
          <w:rFonts w:ascii="Consolas" w:hAnsi="Consolas" w:eastAsia="Consolas"/>
          <w:b w:val="0"/>
          <w:i w:val="0"/>
          <w:color w:val="333333"/>
          <w:sz w:val="17"/>
        </w:rPr>
        <w:t xml:space="preserve">  "fees": "TODO",</w:t>
      </w:r>
    </w:p>
    <w:p>
      <w:pPr>
        <w:spacing w:before="0" w:after="0"/>
        <w:ind w:left="170"/>
      </w:pPr>
      <w:r>
        <w:rPr>
          <w:rFonts w:ascii="Consolas" w:hAnsi="Consolas" w:eastAsia="Consolas"/>
          <w:b w:val="0"/>
          <w:i w:val="0"/>
          <w:color w:val="333333"/>
          <w:sz w:val="17"/>
        </w:rPr>
        <w:t xml:space="preserve">  "fees_unit": "元/月",</w:t>
      </w:r>
    </w:p>
    <w:p>
      <w:pPr>
        <w:spacing w:before="0" w:after="0"/>
        <w:ind w:left="170"/>
      </w:pPr>
      <w:r>
        <w:rPr>
          <w:rFonts w:ascii="Consolas" w:hAnsi="Consolas" w:eastAsia="Consolas"/>
          <w:b w:val="0"/>
          <w:i w:val="0"/>
          <w:color w:val="333333"/>
          <w:sz w:val="17"/>
        </w:rPr>
        <w:t xml:space="preserve">  "online_day": "20260529",</w:t>
      </w:r>
    </w:p>
    <w:p>
      <w:pPr>
        <w:spacing w:before="0" w:after="0"/>
        <w:ind w:left="170"/>
      </w:pPr>
      <w:r>
        <w:rPr>
          <w:rFonts w:ascii="Consolas" w:hAnsi="Consolas" w:eastAsia="Consolas"/>
          <w:b w:val="0"/>
          <w:i w:val="0"/>
          <w:color w:val="333333"/>
          <w:sz w:val="17"/>
        </w:rPr>
        <w:t xml:space="preserve">  "offline_day": "20250529",</w:t>
      </w:r>
    </w:p>
    <w:p>
      <w:pPr>
        <w:spacing w:before="0" w:after="0"/>
        <w:ind w:left="170"/>
      </w:pPr>
      <w:r>
        <w:rPr>
          <w:rFonts w:ascii="Consolas" w:hAnsi="Consolas" w:eastAsia="Consolas"/>
          <w:b w:val="0"/>
          <w:i w:val="0"/>
          <w:color w:val="333333"/>
          <w:sz w:val="17"/>
        </w:rPr>
        <w:t xml:space="preserve">  "valid_period": "12个月"</w:t>
      </w:r>
    </w:p>
    <w:p>
      <w:pPr>
        <w:spacing w:before="0" w:after="0"/>
        <w:ind w:left="170"/>
      </w:pPr>
      <w:r>
        <w:rPr>
          <w:rFonts w:ascii="Consolas" w:hAnsi="Consolas" w:eastAsia="Consolas"/>
          <w:b w:val="0"/>
          <w:i w:val="0"/>
          <w:color w:val="333333"/>
          <w:sz w:val="17"/>
        </w:rPr>
        <w:t>}</w:t>
      </w:r>
    </w:p>
    <w:p/>
    <w:p>
      <w:pPr>
        <w:spacing w:before="60" w:after="60" w:line="440" w:lineRule="exact"/>
      </w:pPr>
      <w:r>
        <w:rPr>
          <w:rFonts w:ascii="宋体" w:hAnsi="宋体" w:eastAsia="宋体"/>
          <w:b w:val="0"/>
          <w:i w:val="0"/>
          <w:sz w:val="24"/>
        </w:rPr>
        <w:t>#### 8.1.2 五层验证执行过程</w:t>
      </w:r>
    </w:p>
    <w:p>
      <w:pPr>
        <w:spacing w:before="60" w:after="60" w:line="440" w:lineRule="exact"/>
      </w:pPr>
      <w:r>
        <w:rPr>
          <w:rFonts w:ascii="宋体" w:hAnsi="宋体" w:eastAsia="宋体"/>
          <w:b w:val="0"/>
          <w:i w:val="0"/>
          <w:sz w:val="24"/>
        </w:rPr>
      </w:r>
      <w:r>
        <w:rPr>
          <w:rFonts w:ascii="宋体" w:hAnsi="宋体" w:eastAsia="宋体"/>
          <w:b/>
          <w:i w:val="0"/>
          <w:sz w:val="24"/>
        </w:rPr>
        <w:t>第1层：格式规范验证</w:t>
      </w:r>
      <w:r>
        <w:rPr>
          <w:rFonts w:ascii="宋体" w:hAnsi="宋体" w:eastAsia="宋体"/>
          <w:b w:val="0"/>
          <w:i w:val="0"/>
          <w:sz w:val="24"/>
        </w:rPr>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r/>
            <w:r>
              <w:rPr>
                <w:rFonts w:ascii="黑体" w:hAnsi="黑体" w:eastAsia="黑体"/>
                <w:b/>
                <w:i w:val="0"/>
                <w:sz w:val="20"/>
              </w:rPr>
              <w:t>检查项</w:t>
            </w:r>
          </w:p>
        </w:tc>
        <w:tc>
          <w:tcPr>
            <w:tcW w:type="dxa" w:w="2161"/>
            <w:shd w:fill="D9E2F3"/>
          </w:tcPr>
          <w:p>
            <w:r/>
            <w:r>
              <w:rPr>
                <w:rFonts w:ascii="黑体" w:hAnsi="黑体" w:eastAsia="黑体"/>
                <w:b/>
                <w:i w:val="0"/>
                <w:sz w:val="20"/>
              </w:rPr>
              <w:t>字段</w:t>
            </w:r>
          </w:p>
        </w:tc>
        <w:tc>
          <w:tcPr>
            <w:tcW w:type="dxa" w:w="2161"/>
            <w:shd w:fill="D9E2F3"/>
          </w:tcPr>
          <w:p>
            <w:r/>
            <w:r>
              <w:rPr>
                <w:rFonts w:ascii="黑体" w:hAnsi="黑体" w:eastAsia="黑体"/>
                <w:b/>
                <w:i w:val="0"/>
                <w:sz w:val="20"/>
              </w:rPr>
              <w:t>结果</w:t>
            </w:r>
          </w:p>
        </w:tc>
        <w:tc>
          <w:tcPr>
            <w:tcW w:type="dxa" w:w="2161"/>
            <w:shd w:fill="D9E2F3"/>
          </w:tcPr>
          <w:p>
            <w:r/>
            <w:r>
              <w:rPr>
                <w:rFonts w:ascii="黑体" w:hAnsi="黑体" w:eastAsia="黑体"/>
                <w:b/>
                <w:i w:val="0"/>
                <w:sz w:val="20"/>
              </w:rPr>
              <w:t>说明</w:t>
            </w:r>
          </w:p>
        </w:tc>
      </w:tr>
      <w:tr>
        <w:tc>
          <w:tcPr>
            <w:tcW w:type="dxa" w:w="2161"/>
          </w:tcPr>
          <w:p>
            <w:r/>
            <w:r>
              <w:rPr>
                <w:rFonts w:ascii="宋体" w:hAnsi="宋体" w:eastAsia="宋体"/>
                <w:b w:val="0"/>
                <w:i w:val="0"/>
                <w:sz w:val="20"/>
              </w:rPr>
              <w:t>JSON格式</w:t>
            </w:r>
          </w:p>
        </w:tc>
        <w:tc>
          <w:tcPr>
            <w:tcW w:type="dxa" w:w="2161"/>
          </w:tcPr>
          <w:p>
            <w:r/>
            <w:r>
              <w:rPr>
                <w:rFonts w:ascii="宋体" w:hAnsi="宋体" w:eastAsia="宋体"/>
                <w:b w:val="0"/>
                <w:i w:val="0"/>
                <w:sz w:val="20"/>
              </w:rPr>
              <w:t>全部</w:t>
            </w:r>
          </w:p>
        </w:tc>
        <w:tc>
          <w:tcPr>
            <w:tcW w:type="dxa" w:w="2161"/>
          </w:tcPr>
          <w:p>
            <w:r/>
            <w:r>
              <w:rPr>
                <w:rFonts w:ascii="宋体" w:hAnsi="宋体" w:eastAsia="宋体"/>
                <w:b w:val="0"/>
                <w:i w:val="0"/>
                <w:sz w:val="20"/>
              </w:rPr>
              <w:t>✅ 通过</w:t>
            </w:r>
          </w:p>
        </w:tc>
        <w:tc>
          <w:tcPr>
            <w:tcW w:type="dxa" w:w="2161"/>
          </w:tcPr>
          <w:p>
            <w:r/>
            <w:r>
              <w:rPr>
                <w:rFonts w:ascii="宋体" w:hAnsi="宋体" w:eastAsia="宋体"/>
                <w:b w:val="0"/>
                <w:i w:val="0"/>
                <w:sz w:val="20"/>
              </w:rPr>
              <w:t>JSON解析成功</w:t>
            </w:r>
          </w:p>
        </w:tc>
      </w:tr>
      <w:tr>
        <w:tc>
          <w:tcPr>
            <w:tcW w:type="dxa" w:w="2161"/>
          </w:tcPr>
          <w:p>
            <w:r/>
            <w:r>
              <w:rPr>
                <w:rFonts w:ascii="宋体" w:hAnsi="宋体" w:eastAsia="宋体"/>
                <w:b w:val="0"/>
                <w:i w:val="0"/>
                <w:sz w:val="20"/>
              </w:rPr>
              <w:t>字段类型</w:t>
            </w:r>
          </w:p>
        </w:tc>
        <w:tc>
          <w:tcPr>
            <w:tcW w:type="dxa" w:w="2161"/>
          </w:tcPr>
          <w:p>
            <w:r/>
            <w:r>
              <w:rPr>
                <w:rFonts w:ascii="宋体" w:hAnsi="宋体" w:eastAsia="宋体"/>
                <w:b w:val="0"/>
                <w:i w:val="0"/>
                <w:sz w:val="20"/>
              </w:rPr>
              <w:t>fees</w:t>
            </w:r>
          </w:p>
        </w:tc>
        <w:tc>
          <w:tcPr>
            <w:tcW w:type="dxa" w:w="2161"/>
          </w:tcPr>
          <w:p>
            <w:r/>
            <w:r>
              <w:rPr>
                <w:rFonts w:ascii="宋体" w:hAnsi="宋体" w:eastAsia="宋体"/>
                <w:b w:val="0"/>
                <w:i w:val="0"/>
                <w:sz w:val="20"/>
              </w:rPr>
              <w:t>✅ 通过</w:t>
            </w:r>
          </w:p>
        </w:tc>
        <w:tc>
          <w:tcPr>
            <w:tcW w:type="dxa" w:w="2161"/>
          </w:tcPr>
          <w:p>
            <w:r/>
            <w:r>
              <w:rPr>
                <w:rFonts w:ascii="宋体" w:hAnsi="宋体" w:eastAsia="宋体"/>
                <w:b w:val="0"/>
                <w:i w:val="0"/>
                <w:sz w:val="20"/>
              </w:rPr>
              <w:t>字符串类型</w:t>
            </w:r>
          </w:p>
        </w:tc>
      </w:tr>
      <w:tr>
        <w:tc>
          <w:tcPr>
            <w:tcW w:type="dxa" w:w="2161"/>
          </w:tcPr>
          <w:p>
            <w:r/>
            <w:r>
              <w:rPr>
                <w:rFonts w:ascii="宋体" w:hAnsi="宋体" w:eastAsia="宋体"/>
                <w:b w:val="0"/>
                <w:i w:val="0"/>
                <w:sz w:val="20"/>
              </w:rPr>
              <w:t>字段类型</w:t>
            </w:r>
          </w:p>
        </w:tc>
        <w:tc>
          <w:tcPr>
            <w:tcW w:type="dxa" w:w="2161"/>
          </w:tcPr>
          <w:p>
            <w:r/>
            <w:r>
              <w:rPr>
                <w:rFonts w:ascii="宋体" w:hAnsi="宋体" w:eastAsia="宋体"/>
                <w:b w:val="0"/>
                <w:i w:val="0"/>
                <w:sz w:val="20"/>
              </w:rPr>
              <w:t>online_day</w:t>
            </w:r>
          </w:p>
        </w:tc>
        <w:tc>
          <w:tcPr>
            <w:tcW w:type="dxa" w:w="2161"/>
          </w:tcPr>
          <w:p>
            <w:r/>
            <w:r>
              <w:rPr>
                <w:rFonts w:ascii="宋体" w:hAnsi="宋体" w:eastAsia="宋体"/>
                <w:b w:val="0"/>
                <w:i w:val="0"/>
                <w:sz w:val="20"/>
              </w:rPr>
              <w:t>✅ 通过</w:t>
            </w:r>
          </w:p>
        </w:tc>
        <w:tc>
          <w:tcPr>
            <w:tcW w:type="dxa" w:w="2161"/>
          </w:tcPr>
          <w:p>
            <w:r/>
            <w:r>
              <w:rPr>
                <w:rFonts w:ascii="宋体" w:hAnsi="宋体" w:eastAsia="宋体"/>
                <w:b w:val="0"/>
                <w:i w:val="0"/>
                <w:sz w:val="20"/>
              </w:rPr>
              <w:t>日期格式有效</w:t>
            </w:r>
          </w:p>
        </w:tc>
      </w:tr>
      <w:tr>
        <w:tc>
          <w:tcPr>
            <w:tcW w:type="dxa" w:w="2161"/>
          </w:tcPr>
          <w:p>
            <w:r/>
            <w:r>
              <w:rPr>
                <w:rFonts w:ascii="宋体" w:hAnsi="宋体" w:eastAsia="宋体"/>
                <w:b w:val="0"/>
                <w:i w:val="0"/>
                <w:sz w:val="20"/>
              </w:rPr>
              <w:t>长度约束</w:t>
            </w:r>
          </w:p>
        </w:tc>
        <w:tc>
          <w:tcPr>
            <w:tcW w:type="dxa" w:w="2161"/>
          </w:tcPr>
          <w:p>
            <w:r/>
            <w:r>
              <w:rPr>
                <w:rFonts w:ascii="宋体" w:hAnsi="宋体" w:eastAsia="宋体"/>
                <w:b w:val="0"/>
                <w:i w:val="0"/>
                <w:sz w:val="20"/>
              </w:rPr>
              <w:t>bossid</w:t>
            </w:r>
          </w:p>
        </w:tc>
        <w:tc>
          <w:tcPr>
            <w:tcW w:type="dxa" w:w="2161"/>
          </w:tcPr>
          <w:p>
            <w:r/>
            <w:r>
              <w:rPr>
                <w:rFonts w:ascii="宋体" w:hAnsi="宋体" w:eastAsia="宋体"/>
                <w:b w:val="0"/>
                <w:i w:val="0"/>
                <w:sz w:val="20"/>
              </w:rPr>
              <w:t>✅ 通过</w:t>
            </w:r>
          </w:p>
        </w:tc>
        <w:tc>
          <w:tcPr>
            <w:tcW w:type="dxa" w:w="2161"/>
          </w:tcPr>
          <w:p>
            <w:r/>
            <w:r>
              <w:rPr>
                <w:rFonts w:ascii="宋体" w:hAnsi="宋体" w:eastAsia="宋体"/>
                <w:b w:val="0"/>
                <w:i w:val="0"/>
                <w:sz w:val="20"/>
              </w:rPr>
              <w:t>7字符，未超限</w:t>
            </w:r>
          </w:p>
        </w:tc>
      </w:tr>
    </w:tbl>
    <w:p/>
    <w:p>
      <w:pPr>
        <w:spacing w:before="60" w:after="60" w:line="440" w:lineRule="exact"/>
      </w:pPr>
      <w:r>
        <w:rPr>
          <w:rFonts w:ascii="宋体" w:hAnsi="宋体" w:eastAsia="宋体"/>
          <w:b w:val="0"/>
          <w:i w:val="0"/>
          <w:sz w:val="24"/>
        </w:rPr>
        <w:t>L1结果：全部通过 ✅</w:t>
      </w:r>
    </w:p>
    <w:p>
      <w:pPr>
        <w:spacing w:before="60" w:after="60" w:line="440" w:lineRule="exact"/>
      </w:pPr>
      <w:r>
        <w:rPr>
          <w:rFonts w:ascii="宋体" w:hAnsi="宋体" w:eastAsia="宋体"/>
          <w:b w:val="0"/>
          <w:i w:val="0"/>
          <w:sz w:val="24"/>
        </w:rPr>
      </w:r>
      <w:r>
        <w:rPr>
          <w:rFonts w:ascii="宋体" w:hAnsi="宋体" w:eastAsia="宋体"/>
          <w:b/>
          <w:i w:val="0"/>
          <w:sz w:val="24"/>
        </w:rPr>
        <w:t>第2层：字段完整性验证</w:t>
      </w:r>
      <w:r>
        <w:rPr>
          <w:rFonts w:ascii="宋体" w:hAnsi="宋体" w:eastAsia="宋体"/>
          <w:b w:val="0"/>
          <w:i w:val="0"/>
          <w:sz w:val="24"/>
        </w:rPr>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r/>
            <w:r>
              <w:rPr>
                <w:rFonts w:ascii="黑体" w:hAnsi="黑体" w:eastAsia="黑体"/>
                <w:b/>
                <w:i w:val="0"/>
                <w:sz w:val="20"/>
              </w:rPr>
              <w:t>检查项</w:t>
            </w:r>
          </w:p>
        </w:tc>
        <w:tc>
          <w:tcPr>
            <w:tcW w:type="dxa" w:w="2161"/>
            <w:shd w:fill="D9E2F3"/>
          </w:tcPr>
          <w:p>
            <w:r/>
            <w:r>
              <w:rPr>
                <w:rFonts w:ascii="黑体" w:hAnsi="黑体" w:eastAsia="黑体"/>
                <w:b/>
                <w:i w:val="0"/>
                <w:sz w:val="20"/>
              </w:rPr>
              <w:t>字段</w:t>
            </w:r>
          </w:p>
        </w:tc>
        <w:tc>
          <w:tcPr>
            <w:tcW w:type="dxa" w:w="2161"/>
            <w:shd w:fill="D9E2F3"/>
          </w:tcPr>
          <w:p>
            <w:r/>
            <w:r>
              <w:rPr>
                <w:rFonts w:ascii="黑体" w:hAnsi="黑体" w:eastAsia="黑体"/>
                <w:b/>
                <w:i w:val="0"/>
                <w:sz w:val="20"/>
              </w:rPr>
              <w:t>结果</w:t>
            </w:r>
          </w:p>
        </w:tc>
        <w:tc>
          <w:tcPr>
            <w:tcW w:type="dxa" w:w="2161"/>
            <w:shd w:fill="D9E2F3"/>
          </w:tcPr>
          <w:p>
            <w:r/>
            <w:r>
              <w:rPr>
                <w:rFonts w:ascii="黑体" w:hAnsi="黑体" w:eastAsia="黑体"/>
                <w:b/>
                <w:i w:val="0"/>
                <w:sz w:val="20"/>
              </w:rPr>
              <w:t>说明</w:t>
            </w:r>
          </w:p>
        </w:tc>
      </w:tr>
      <w:tr>
        <w:tc>
          <w:tcPr>
            <w:tcW w:type="dxa" w:w="2161"/>
          </w:tcPr>
          <w:p>
            <w:r/>
            <w:r>
              <w:rPr>
                <w:rFonts w:ascii="宋体" w:hAnsi="宋体" w:eastAsia="宋体"/>
                <w:b w:val="0"/>
                <w:i w:val="0"/>
                <w:sz w:val="20"/>
              </w:rPr>
              <w:t>必填检查</w:t>
            </w:r>
          </w:p>
        </w:tc>
        <w:tc>
          <w:tcPr>
            <w:tcW w:type="dxa" w:w="2161"/>
          </w:tcPr>
          <w:p>
            <w:r/>
            <w:r>
              <w:rPr>
                <w:rFonts w:ascii="宋体" w:hAnsi="宋体" w:eastAsia="宋体"/>
                <w:b w:val="0"/>
                <w:i w:val="0"/>
                <w:sz w:val="20"/>
              </w:rPr>
              <w:t>fees</w:t>
            </w:r>
          </w:p>
        </w:tc>
        <w:tc>
          <w:tcPr>
            <w:tcW w:type="dxa" w:w="2161"/>
          </w:tcPr>
          <w:p>
            <w:r/>
            <w:r>
              <w:rPr>
                <w:rFonts w:ascii="宋体" w:hAnsi="宋体" w:eastAsia="宋体"/>
                <w:b w:val="0"/>
                <w:i w:val="0"/>
                <w:sz w:val="20"/>
              </w:rPr>
              <w:t>❌ 错误</w:t>
            </w:r>
          </w:p>
        </w:tc>
        <w:tc>
          <w:tcPr>
            <w:tcW w:type="dxa" w:w="2161"/>
          </w:tcPr>
          <w:p>
            <w:r/>
            <w:r>
              <w:rPr>
                <w:rFonts w:ascii="宋体" w:hAnsi="宋体" w:eastAsia="宋体"/>
                <w:b w:val="0"/>
                <w:i w:val="0"/>
                <w:sz w:val="20"/>
              </w:rPr>
              <w:t>值为"TODO"，为占位符</w:t>
            </w:r>
          </w:p>
        </w:tc>
      </w:tr>
      <w:tr>
        <w:tc>
          <w:tcPr>
            <w:tcW w:type="dxa" w:w="2161"/>
          </w:tcPr>
          <w:p>
            <w:r/>
            <w:r>
              <w:rPr>
                <w:rFonts w:ascii="宋体" w:hAnsi="宋体" w:eastAsia="宋体"/>
                <w:b w:val="0"/>
                <w:i w:val="0"/>
                <w:sz w:val="20"/>
              </w:rPr>
              <w:t>必填检查</w:t>
            </w:r>
          </w:p>
        </w:tc>
        <w:tc>
          <w:tcPr>
            <w:tcW w:type="dxa" w:w="2161"/>
          </w:tcPr>
          <w:p>
            <w:r/>
            <w:r>
              <w:rPr>
                <w:rFonts w:ascii="宋体" w:hAnsi="宋体" w:eastAsia="宋体"/>
                <w:b w:val="0"/>
                <w:i w:val="0"/>
                <w:sz w:val="20"/>
              </w:rPr>
              <w:t>other</w:t>
            </w:r>
          </w:p>
        </w:tc>
        <w:tc>
          <w:tcPr>
            <w:tcW w:type="dxa" w:w="2161"/>
          </w:tcPr>
          <w:p>
            <w:r/>
            <w:r>
              <w:rPr>
                <w:rFonts w:ascii="宋体" w:hAnsi="宋体" w:eastAsia="宋体"/>
                <w:b w:val="0"/>
                <w:i w:val="0"/>
                <w:sz w:val="20"/>
              </w:rPr>
              <w:t>✅ 通过</w:t>
            </w:r>
          </w:p>
        </w:tc>
        <w:tc>
          <w:tcPr>
            <w:tcW w:type="dxa" w:w="2161"/>
          </w:tcPr>
          <w:p>
            <w:r/>
            <w:r>
              <w:rPr>
                <w:rFonts w:ascii="宋体" w:hAnsi="宋体" w:eastAsia="宋体"/>
                <w:b w:val="0"/>
                <w:i w:val="0"/>
                <w:sz w:val="20"/>
              </w:rPr>
              <w:t>其他必填字段已填写</w:t>
            </w:r>
          </w:p>
        </w:tc>
      </w:tr>
    </w:tbl>
    <w:p/>
    <w:p>
      <w:pPr>
        <w:spacing w:before="60" w:after="60" w:line="440" w:lineRule="exact"/>
      </w:pPr>
      <w:r>
        <w:rPr>
          <w:rFonts w:ascii="宋体" w:hAnsi="宋体" w:eastAsia="宋体"/>
          <w:b w:val="0"/>
          <w:i w:val="0"/>
          <w:sz w:val="24"/>
        </w:rPr>
        <w:t>L2结果：1个错误 ❌</w:t>
      </w:r>
    </w:p>
    <w:p>
      <w:pPr>
        <w:spacing w:before="60" w:after="60" w:line="440" w:lineRule="exact"/>
      </w:pPr>
      <w:r>
        <w:rPr>
          <w:rFonts w:ascii="宋体" w:hAnsi="宋体" w:eastAsia="宋体"/>
          <w:b w:val="0"/>
          <w:i w:val="0"/>
          <w:sz w:val="24"/>
        </w:rPr>
      </w:r>
      <w:r>
        <w:rPr>
          <w:rFonts w:ascii="宋体" w:hAnsi="宋体" w:eastAsia="宋体"/>
          <w:b/>
          <w:i w:val="0"/>
          <w:sz w:val="24"/>
        </w:rPr>
        <w:t>触发修复策略：L2-AskUser（请求用户补充）</w:t>
      </w:r>
      <w:r>
        <w:rPr>
          <w:rFonts w:ascii="宋体" w:hAnsi="宋体" w:eastAsia="宋体"/>
          <w:b w:val="0"/>
          <w:i w:val="0"/>
          <w:sz w:val="24"/>
        </w:rPr>
      </w:r>
    </w:p>
    <w:p>
      <w:pPr>
        <w:spacing w:before="60" w:after="60" w:line="440" w:lineRule="exact"/>
      </w:pPr>
      <w:r>
        <w:rPr>
          <w:rFonts w:ascii="宋体" w:hAnsi="宋体" w:eastAsia="宋体"/>
          <w:b w:val="0"/>
          <w:i w:val="0"/>
          <w:sz w:val="24"/>
        </w:rPr>
        <w:t>系统暂停执行，生成补充请求：</w:t>
      </w:r>
    </w:p>
    <w:p>
      <w:pPr>
        <w:spacing w:before="0" w:after="0"/>
        <w:ind w:left="170"/>
      </w:pPr>
      <w:r>
        <w:rPr>
          <w:rFonts w:ascii="Consolas" w:hAnsi="Consolas" w:eastAsia="Consolas"/>
          <w:b w:val="0"/>
          <w:i w:val="0"/>
          <w:color w:val="333333"/>
          <w:sz w:val="17"/>
        </w:rPr>
        <w:t>"请补充以下字段：</w:t>
      </w:r>
    </w:p>
    <w:p>
      <w:pPr>
        <w:spacing w:before="0" w:after="0"/>
        <w:ind w:left="170"/>
      </w:pPr>
      <w:r>
        <w:rPr>
          <w:rFonts w:ascii="Consolas" w:hAnsi="Consolas" w:eastAsia="Consolas"/>
          <w:b w:val="0"/>
          <w:i w:val="0"/>
          <w:color w:val="333333"/>
          <w:sz w:val="17"/>
        </w:rPr>
        <w:t xml:space="preserve"> 1. fees(资费标准): 当前值为占位符'TODO'，请填写实际的资费标准数值"</w:t>
      </w:r>
    </w:p>
    <w:p/>
    <w:p>
      <w:pPr>
        <w:spacing w:before="60" w:after="60" w:line="440" w:lineRule="exact"/>
      </w:pPr>
      <w:r>
        <w:rPr>
          <w:rFonts w:ascii="宋体" w:hAnsi="宋体" w:eastAsia="宋体"/>
          <w:b w:val="0"/>
          <w:i w:val="0"/>
          <w:sz w:val="24"/>
        </w:rPr>
        <w:t>用户补充：`fees = "50000"`</w:t>
      </w:r>
    </w:p>
    <w:p>
      <w:pPr>
        <w:spacing w:before="60" w:after="60" w:line="440" w:lineRule="exact"/>
      </w:pPr>
      <w:r>
        <w:rPr>
          <w:rFonts w:ascii="宋体" w:hAnsi="宋体" w:eastAsia="宋体"/>
          <w:b w:val="0"/>
          <w:i w:val="0"/>
          <w:sz w:val="24"/>
        </w:rPr>
        <w:t>系统恢复执行，从L1重新开始验证。</w:t>
      </w:r>
    </w:p>
    <w:p>
      <w:pPr>
        <w:spacing w:before="60" w:after="60" w:line="440" w:lineRule="exact"/>
      </w:pPr>
      <w:r>
        <w:rPr>
          <w:rFonts w:ascii="宋体" w:hAnsi="宋体" w:eastAsia="宋体"/>
          <w:b w:val="0"/>
          <w:i w:val="0"/>
          <w:sz w:val="24"/>
        </w:rPr>
      </w:r>
      <w:r>
        <w:rPr>
          <w:rFonts w:ascii="宋体" w:hAnsi="宋体" w:eastAsia="宋体"/>
          <w:b/>
          <w:i w:val="0"/>
          <w:sz w:val="24"/>
        </w:rPr>
        <w:t>第1层（重验）：格式规范验证</w:t>
      </w:r>
      <w:r>
        <w:rPr>
          <w:rFonts w:ascii="宋体" w:hAnsi="宋体" w:eastAsia="宋体"/>
          <w:b w:val="0"/>
          <w:i w:val="0"/>
          <w:sz w:val="24"/>
        </w:rPr>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r/>
            <w:r>
              <w:rPr>
                <w:rFonts w:ascii="黑体" w:hAnsi="黑体" w:eastAsia="黑体"/>
                <w:b/>
                <w:i w:val="0"/>
                <w:sz w:val="20"/>
              </w:rPr>
              <w:t>字段</w:t>
            </w:r>
          </w:p>
        </w:tc>
        <w:tc>
          <w:tcPr>
            <w:tcW w:type="dxa" w:w="2882"/>
            <w:shd w:fill="D9E2F3"/>
          </w:tcPr>
          <w:p>
            <w:r/>
            <w:r>
              <w:rPr>
                <w:rFonts w:ascii="黑体" w:hAnsi="黑体" w:eastAsia="黑体"/>
                <w:b/>
                <w:i w:val="0"/>
                <w:sz w:val="20"/>
              </w:rPr>
              <w:t>值</w:t>
            </w:r>
          </w:p>
        </w:tc>
        <w:tc>
          <w:tcPr>
            <w:tcW w:type="dxa" w:w="2882"/>
            <w:shd w:fill="D9E2F3"/>
          </w:tcPr>
          <w:p>
            <w:r/>
            <w:r>
              <w:rPr>
                <w:rFonts w:ascii="黑体" w:hAnsi="黑体" w:eastAsia="黑体"/>
                <w:b/>
                <w:i w:val="0"/>
                <w:sz w:val="20"/>
              </w:rPr>
              <w:t>结果</w:t>
            </w:r>
          </w:p>
        </w:tc>
      </w:tr>
      <w:tr>
        <w:tc>
          <w:tcPr>
            <w:tcW w:type="dxa" w:w="2882"/>
          </w:tcPr>
          <w:p>
            <w:r/>
            <w:r>
              <w:rPr>
                <w:rFonts w:ascii="宋体" w:hAnsi="宋体" w:eastAsia="宋体"/>
                <w:b w:val="0"/>
                <w:i w:val="0"/>
                <w:sz w:val="20"/>
              </w:rPr>
              <w:t>fees</w:t>
            </w:r>
          </w:p>
        </w:tc>
        <w:tc>
          <w:tcPr>
            <w:tcW w:type="dxa" w:w="2882"/>
          </w:tcPr>
          <w:p>
            <w:r/>
            <w:r>
              <w:rPr>
                <w:rFonts w:ascii="宋体" w:hAnsi="宋体" w:eastAsia="宋体"/>
                <w:b w:val="0"/>
                <w:i w:val="0"/>
                <w:sz w:val="20"/>
              </w:rPr>
              <w:t>"50000"</w:t>
            </w:r>
          </w:p>
        </w:tc>
        <w:tc>
          <w:tcPr>
            <w:tcW w:type="dxa" w:w="2882"/>
          </w:tcPr>
          <w:p>
            <w:r/>
            <w:r>
              <w:rPr>
                <w:rFonts w:ascii="宋体" w:hAnsi="宋体" w:eastAsia="宋体"/>
                <w:b w:val="0"/>
                <w:i w:val="0"/>
                <w:sz w:val="20"/>
              </w:rPr>
              <w:t>✅ 通过</w:t>
            </w:r>
          </w:p>
        </w:tc>
      </w:tr>
    </w:tbl>
    <w:p/>
    <w:p>
      <w:pPr>
        <w:spacing w:before="60" w:after="60" w:line="440" w:lineRule="exact"/>
      </w:pPr>
      <w:r>
        <w:rPr>
          <w:rFonts w:ascii="宋体" w:hAnsi="宋体" w:eastAsia="宋体"/>
          <w:b w:val="0"/>
          <w:i w:val="0"/>
          <w:sz w:val="24"/>
        </w:rPr>
        <w:t>L1重验结果：全部通过 ✅</w:t>
      </w:r>
    </w:p>
    <w:p>
      <w:pPr>
        <w:spacing w:before="60" w:after="60" w:line="440" w:lineRule="exact"/>
      </w:pPr>
      <w:r>
        <w:rPr>
          <w:rFonts w:ascii="宋体" w:hAnsi="宋体" w:eastAsia="宋体"/>
          <w:b w:val="0"/>
          <w:i w:val="0"/>
          <w:sz w:val="24"/>
        </w:rPr>
      </w:r>
      <w:r>
        <w:rPr>
          <w:rFonts w:ascii="宋体" w:hAnsi="宋体" w:eastAsia="宋体"/>
          <w:b/>
          <w:i w:val="0"/>
          <w:sz w:val="24"/>
        </w:rPr>
        <w:t>第2层（重验）：字段完整性验证</w:t>
      </w:r>
      <w:r>
        <w:rPr>
          <w:rFonts w:ascii="宋体" w:hAnsi="宋体" w:eastAsia="宋体"/>
          <w:b w:val="0"/>
          <w:i w:val="0"/>
          <w:sz w:val="24"/>
        </w:rPr>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r/>
            <w:r>
              <w:rPr>
                <w:rFonts w:ascii="黑体" w:hAnsi="黑体" w:eastAsia="黑体"/>
                <w:b/>
                <w:i w:val="0"/>
                <w:sz w:val="20"/>
              </w:rPr>
              <w:t>字段</w:t>
            </w:r>
          </w:p>
        </w:tc>
        <w:tc>
          <w:tcPr>
            <w:tcW w:type="dxa" w:w="2882"/>
            <w:shd w:fill="D9E2F3"/>
          </w:tcPr>
          <w:p>
            <w:r/>
            <w:r>
              <w:rPr>
                <w:rFonts w:ascii="黑体" w:hAnsi="黑体" w:eastAsia="黑体"/>
                <w:b/>
                <w:i w:val="0"/>
                <w:sz w:val="20"/>
              </w:rPr>
              <w:t>结果</w:t>
            </w:r>
          </w:p>
        </w:tc>
        <w:tc>
          <w:tcPr>
            <w:tcW w:type="dxa" w:w="2882"/>
            <w:shd w:fill="D9E2F3"/>
          </w:tcPr>
          <w:p>
            <w:r/>
            <w:r>
              <w:rPr>
                <w:rFonts w:ascii="黑体" w:hAnsi="黑体" w:eastAsia="黑体"/>
                <w:b/>
                <w:i w:val="0"/>
                <w:sz w:val="20"/>
              </w:rPr>
              <w:t>说明</w:t>
            </w:r>
          </w:p>
        </w:tc>
      </w:tr>
      <w:tr>
        <w:tc>
          <w:tcPr>
            <w:tcW w:type="dxa" w:w="2882"/>
          </w:tcPr>
          <w:p>
            <w:r/>
            <w:r>
              <w:rPr>
                <w:rFonts w:ascii="宋体" w:hAnsi="宋体" w:eastAsia="宋体"/>
                <w:b w:val="0"/>
                <w:i w:val="0"/>
                <w:sz w:val="20"/>
              </w:rPr>
              <w:t>fees</w:t>
            </w:r>
          </w:p>
        </w:tc>
        <w:tc>
          <w:tcPr>
            <w:tcW w:type="dxa" w:w="2882"/>
          </w:tcPr>
          <w:p>
            <w:r/>
            <w:r>
              <w:rPr>
                <w:rFonts w:ascii="宋体" w:hAnsi="宋体" w:eastAsia="宋体"/>
                <w:b w:val="0"/>
                <w:i w:val="0"/>
                <w:sz w:val="20"/>
              </w:rPr>
              <w:t>✅ 通过</w:t>
            </w:r>
          </w:p>
        </w:tc>
        <w:tc>
          <w:tcPr>
            <w:tcW w:type="dxa" w:w="2882"/>
          </w:tcPr>
          <w:p>
            <w:r/>
            <w:r>
              <w:rPr>
                <w:rFonts w:ascii="宋体" w:hAnsi="宋体" w:eastAsia="宋体"/>
                <w:b w:val="0"/>
                <w:i w:val="0"/>
                <w:sz w:val="20"/>
              </w:rPr>
              <w:t>值"50000"有效</w:t>
            </w:r>
          </w:p>
        </w:tc>
      </w:tr>
      <w:tr>
        <w:tc>
          <w:tcPr>
            <w:tcW w:type="dxa" w:w="2882"/>
          </w:tcPr>
          <w:p>
            <w:r/>
            <w:r>
              <w:rPr>
                <w:rFonts w:ascii="宋体" w:hAnsi="宋体" w:eastAsia="宋体"/>
                <w:b w:val="0"/>
                <w:i w:val="0"/>
                <w:sz w:val="20"/>
              </w:rPr>
              <w:t>seq_no</w:t>
            </w:r>
          </w:p>
        </w:tc>
        <w:tc>
          <w:tcPr>
            <w:tcW w:type="dxa" w:w="2882"/>
          </w:tcPr>
          <w:p>
            <w:r/>
            <w:r>
              <w:rPr>
                <w:rFonts w:ascii="宋体" w:hAnsi="宋体" w:eastAsia="宋体"/>
                <w:b w:val="0"/>
                <w:i w:val="0"/>
                <w:sz w:val="20"/>
              </w:rPr>
              <w:t>⚠️ 警告</w:t>
            </w:r>
          </w:p>
        </w:tc>
        <w:tc>
          <w:tcPr>
            <w:tcW w:type="dxa" w:w="2882"/>
          </w:tcPr>
          <w:p>
            <w:r/>
            <w:r>
              <w:rPr>
                <w:rFonts w:ascii="宋体" w:hAnsi="宋体" w:eastAsia="宋体"/>
                <w:b w:val="0"/>
                <w:i w:val="0"/>
                <w:sz w:val="20"/>
              </w:rPr>
              <w:t>非必填字段未填写</w:t>
            </w:r>
          </w:p>
        </w:tc>
      </w:tr>
    </w:tbl>
    <w:p/>
    <w:p>
      <w:pPr>
        <w:spacing w:before="60" w:after="60" w:line="440" w:lineRule="exact"/>
      </w:pPr>
      <w:r>
        <w:rPr>
          <w:rFonts w:ascii="宋体" w:hAnsi="宋体" w:eastAsia="宋体"/>
          <w:b w:val="0"/>
          <w:i w:val="0"/>
          <w:sz w:val="24"/>
        </w:rPr>
        <w:t>L2重验结果：全部通过（非必填字段仅警告）✅</w:t>
      </w:r>
    </w:p>
    <w:p>
      <w:pPr>
        <w:spacing w:before="60" w:after="60" w:line="440" w:lineRule="exact"/>
      </w:pPr>
      <w:r>
        <w:rPr>
          <w:rFonts w:ascii="宋体" w:hAnsi="宋体" w:eastAsia="宋体"/>
          <w:b w:val="0"/>
          <w:i w:val="0"/>
          <w:sz w:val="24"/>
        </w:rPr>
      </w:r>
      <w:r>
        <w:rPr>
          <w:rFonts w:ascii="宋体" w:hAnsi="宋体" w:eastAsia="宋体"/>
          <w:b/>
          <w:i w:val="0"/>
          <w:sz w:val="24"/>
        </w:rPr>
        <w:t>第3层：业务规则验证</w:t>
      </w:r>
      <w:r>
        <w:rPr>
          <w:rFonts w:ascii="宋体" w:hAnsi="宋体" w:eastAsia="宋体"/>
          <w:b w:val="0"/>
          <w:i w:val="0"/>
          <w:sz w:val="24"/>
        </w:rPr>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r/>
            <w:r>
              <w:rPr>
                <w:rFonts w:ascii="黑体" w:hAnsi="黑体" w:eastAsia="黑体"/>
                <w:b/>
                <w:i w:val="0"/>
                <w:sz w:val="20"/>
              </w:rPr>
              <w:t>规则</w:t>
            </w:r>
          </w:p>
        </w:tc>
        <w:tc>
          <w:tcPr>
            <w:tcW w:type="dxa" w:w="2161"/>
            <w:shd w:fill="D9E2F3"/>
          </w:tcPr>
          <w:p>
            <w:r/>
            <w:r>
              <w:rPr>
                <w:rFonts w:ascii="黑体" w:hAnsi="黑体" w:eastAsia="黑体"/>
                <w:b/>
                <w:i w:val="0"/>
                <w:sz w:val="20"/>
              </w:rPr>
              <w:t>字段</w:t>
            </w:r>
          </w:p>
        </w:tc>
        <w:tc>
          <w:tcPr>
            <w:tcW w:type="dxa" w:w="2161"/>
            <w:shd w:fill="D9E2F3"/>
          </w:tcPr>
          <w:p>
            <w:r/>
            <w:r>
              <w:rPr>
                <w:rFonts w:ascii="黑体" w:hAnsi="黑体" w:eastAsia="黑体"/>
                <w:b/>
                <w:i w:val="0"/>
                <w:sz w:val="20"/>
              </w:rPr>
              <w:t>结果</w:t>
            </w:r>
          </w:p>
        </w:tc>
        <w:tc>
          <w:tcPr>
            <w:tcW w:type="dxa" w:w="2161"/>
            <w:shd w:fill="D9E2F3"/>
          </w:tcPr>
          <w:p>
            <w:r/>
            <w:r>
              <w:rPr>
                <w:rFonts w:ascii="黑体" w:hAnsi="黑体" w:eastAsia="黑体"/>
                <w:b/>
                <w:i w:val="0"/>
                <w:sz w:val="20"/>
              </w:rPr>
              <w:t>说明</w:t>
            </w:r>
          </w:p>
        </w:tc>
      </w:tr>
      <w:tr>
        <w:tc>
          <w:tcPr>
            <w:tcW w:type="dxa" w:w="2161"/>
          </w:tcPr>
          <w:p>
            <w:r/>
            <w:r>
              <w:rPr>
                <w:rFonts w:ascii="宋体" w:hAnsi="宋体" w:eastAsia="宋体"/>
                <w:b w:val="0"/>
                <w:i w:val="0"/>
                <w:sz w:val="20"/>
              </w:rPr>
              <w:t>枚举值</w:t>
            </w:r>
          </w:p>
        </w:tc>
        <w:tc>
          <w:tcPr>
            <w:tcW w:type="dxa" w:w="2161"/>
          </w:tcPr>
          <w:p>
            <w:r/>
            <w:r>
              <w:rPr>
                <w:rFonts w:ascii="宋体" w:hAnsi="宋体" w:eastAsia="宋体"/>
                <w:b w:val="0"/>
                <w:i w:val="0"/>
                <w:sz w:val="20"/>
              </w:rPr>
              <w:t>type2</w:t>
            </w:r>
          </w:p>
        </w:tc>
        <w:tc>
          <w:tcPr>
            <w:tcW w:type="dxa" w:w="2161"/>
          </w:tcPr>
          <w:p>
            <w:r/>
            <w:r>
              <w:rPr>
                <w:rFonts w:ascii="宋体" w:hAnsi="宋体" w:eastAsia="宋体"/>
                <w:b w:val="0"/>
                <w:i w:val="0"/>
                <w:sz w:val="20"/>
              </w:rPr>
              <w:t>❌ 错误</w:t>
            </w:r>
          </w:p>
        </w:tc>
        <w:tc>
          <w:tcPr>
            <w:tcW w:type="dxa" w:w="2161"/>
          </w:tcPr>
          <w:p>
            <w:r/>
            <w:r>
              <w:rPr>
                <w:rFonts w:ascii="宋体" w:hAnsi="宋体" w:eastAsia="宋体"/>
                <w:b w:val="0"/>
                <w:i w:val="0"/>
                <w:sz w:val="20"/>
              </w:rPr>
              <w:t>type2="5"，但type1="1"(公众)时，type2仅允许"1"(套餐)、"2"(加装包)、"3"(营销活动)</w:t>
            </w:r>
          </w:p>
        </w:tc>
      </w:tr>
      <w:tr>
        <w:tc>
          <w:tcPr>
            <w:tcW w:type="dxa" w:w="2161"/>
          </w:tcPr>
          <w:p>
            <w:r/>
            <w:r>
              <w:rPr>
                <w:rFonts w:ascii="宋体" w:hAnsi="宋体" w:eastAsia="宋体"/>
                <w:b w:val="0"/>
                <w:i w:val="0"/>
                <w:sz w:val="20"/>
              </w:rPr>
              <w:t>日期顺序</w:t>
            </w:r>
          </w:p>
        </w:tc>
        <w:tc>
          <w:tcPr>
            <w:tcW w:type="dxa" w:w="2161"/>
          </w:tcPr>
          <w:p>
            <w:r/>
            <w:r>
              <w:rPr>
                <w:rFonts w:ascii="宋体" w:hAnsi="宋体" w:eastAsia="宋体"/>
                <w:b w:val="0"/>
                <w:i w:val="0"/>
                <w:sz w:val="20"/>
              </w:rPr>
              <w:t>online_day/offline_day</w:t>
            </w:r>
          </w:p>
        </w:tc>
        <w:tc>
          <w:tcPr>
            <w:tcW w:type="dxa" w:w="2161"/>
          </w:tcPr>
          <w:p>
            <w:r/>
            <w:r>
              <w:rPr>
                <w:rFonts w:ascii="宋体" w:hAnsi="宋体" w:eastAsia="宋体"/>
                <w:b w:val="0"/>
                <w:i w:val="0"/>
                <w:sz w:val="20"/>
              </w:rPr>
              <w:t>❌ 错误</w:t>
            </w:r>
          </w:p>
        </w:tc>
        <w:tc>
          <w:tcPr>
            <w:tcW w:type="dxa" w:w="2161"/>
          </w:tcPr>
          <w:p>
            <w:r/>
            <w:r>
              <w:rPr>
                <w:rFonts w:ascii="宋体" w:hAnsi="宋体" w:eastAsia="宋体"/>
                <w:b w:val="0"/>
                <w:i w:val="0"/>
                <w:sz w:val="20"/>
              </w:rPr>
              <w:t>offline_day(20250529) &lt; online_day(20260529)，下线日期早于上线日期</w:t>
            </w:r>
          </w:p>
        </w:tc>
      </w:tr>
      <w:tr>
        <w:tc>
          <w:tcPr>
            <w:tcW w:type="dxa" w:w="2161"/>
          </w:tcPr>
          <w:p>
            <w:r/>
            <w:r>
              <w:rPr>
                <w:rFonts w:ascii="宋体" w:hAnsi="宋体" w:eastAsia="宋体"/>
                <w:b w:val="0"/>
                <w:i w:val="0"/>
                <w:sz w:val="20"/>
              </w:rPr>
              <w:t>枚举值</w:t>
            </w:r>
          </w:p>
        </w:tc>
        <w:tc>
          <w:tcPr>
            <w:tcW w:type="dxa" w:w="2161"/>
          </w:tcPr>
          <w:p>
            <w:r/>
            <w:r>
              <w:rPr>
                <w:rFonts w:ascii="宋体" w:hAnsi="宋体" w:eastAsia="宋体"/>
                <w:b w:val="0"/>
                <w:i w:val="0"/>
                <w:sz w:val="20"/>
              </w:rPr>
              <w:t>other</w:t>
            </w:r>
          </w:p>
        </w:tc>
        <w:tc>
          <w:tcPr>
            <w:tcW w:type="dxa" w:w="2161"/>
          </w:tcPr>
          <w:p>
            <w:r/>
            <w:r>
              <w:rPr>
                <w:rFonts w:ascii="宋体" w:hAnsi="宋体" w:eastAsia="宋体"/>
                <w:b w:val="0"/>
                <w:i w:val="0"/>
                <w:sz w:val="20"/>
              </w:rPr>
              <w:t>✅ 通过</w:t>
            </w:r>
          </w:p>
        </w:tc>
        <w:tc>
          <w:tcPr>
            <w:tcW w:type="dxa" w:w="2161"/>
          </w:tcPr>
          <w:p>
            <w:r/>
            <w:r>
              <w:rPr>
                <w:rFonts w:ascii="宋体" w:hAnsi="宋体" w:eastAsia="宋体"/>
                <w:b w:val="0"/>
                <w:i w:val="0"/>
                <w:sz w:val="20"/>
              </w:rPr>
              <w:t>其他枚举值在范围内</w:t>
            </w:r>
          </w:p>
        </w:tc>
      </w:tr>
    </w:tbl>
    <w:p/>
    <w:p>
      <w:pPr>
        <w:spacing w:before="60" w:after="60" w:line="440" w:lineRule="exact"/>
      </w:pPr>
      <w:r>
        <w:rPr>
          <w:rFonts w:ascii="宋体" w:hAnsi="宋体" w:eastAsia="宋体"/>
          <w:b w:val="0"/>
          <w:i w:val="0"/>
          <w:sz w:val="24"/>
        </w:rPr>
        <w:t>L3结果：2个错误 ❌</w:t>
      </w:r>
    </w:p>
    <w:p>
      <w:pPr>
        <w:spacing w:before="60" w:after="60" w:line="440" w:lineRule="exact"/>
      </w:pPr>
      <w:r>
        <w:rPr>
          <w:rFonts w:ascii="宋体" w:hAnsi="宋体" w:eastAsia="宋体"/>
          <w:b w:val="0"/>
          <w:i w:val="0"/>
          <w:sz w:val="24"/>
        </w:rPr>
      </w:r>
      <w:r>
        <w:rPr>
          <w:rFonts w:ascii="宋体" w:hAnsi="宋体" w:eastAsia="宋体"/>
          <w:b/>
          <w:i w:val="0"/>
          <w:sz w:val="24"/>
        </w:rPr>
        <w:t>触发修复策略：L3-Retry（自动重试）</w:t>
      </w:r>
      <w:r>
        <w:rPr>
          <w:rFonts w:ascii="宋体" w:hAnsi="宋体" w:eastAsia="宋体"/>
          <w:b w:val="0"/>
          <w:i w:val="0"/>
          <w:sz w:val="24"/>
        </w:rPr>
      </w:r>
    </w:p>
    <w:p>
      <w:pPr>
        <w:spacing w:before="60" w:after="60" w:line="440" w:lineRule="exact"/>
      </w:pPr>
      <w:r>
        <w:rPr>
          <w:rFonts w:ascii="宋体" w:hAnsi="宋体" w:eastAsia="宋体"/>
          <w:b w:val="0"/>
          <w:i w:val="0"/>
          <w:sz w:val="24"/>
        </w:rPr>
        <w:t>系统将两个错误信息（type2无效、日期顺序颠倒）作为反馈信息，重新调用LLM修正输出。重试第1次后，LLM修正输出：</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"type2": "2",             // 修正为"加装包"，在type1=1的允许范围内</w:t>
      </w:r>
    </w:p>
    <w:p>
      <w:pPr>
        <w:spacing w:before="0" w:after="0"/>
        <w:ind w:left="170"/>
      </w:pPr>
      <w:r>
        <w:rPr>
          <w:rFonts w:ascii="Consolas" w:hAnsi="Consolas" w:eastAsia="Consolas"/>
          <w:b w:val="0"/>
          <w:i w:val="0"/>
          <w:color w:val="333333"/>
          <w:sz w:val="17"/>
        </w:rPr>
        <w:t xml:space="preserve">  "offline_day": "20270529", // 修正为晚于上线日期</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
      <w:pPr>
        <w:spacing w:before="60" w:after="60" w:line="440" w:lineRule="exact"/>
      </w:pPr>
      <w:r>
        <w:rPr>
          <w:rFonts w:ascii="宋体" w:hAnsi="宋体" w:eastAsia="宋体"/>
          <w:b w:val="0"/>
          <w:i w:val="0"/>
          <w:sz w:val="24"/>
        </w:rPr>
      </w:r>
      <w:r>
        <w:rPr>
          <w:rFonts w:ascii="宋体" w:hAnsi="宋体" w:eastAsia="宋体"/>
          <w:b/>
          <w:i w:val="0"/>
          <w:sz w:val="24"/>
        </w:rPr>
        <w:t>第1-3层（重验）：全部通过 → L4验证</w:t>
      </w:r>
      <w:r>
        <w:rPr>
          <w:rFonts w:ascii="宋体" w:hAnsi="宋体" w:eastAsia="宋体"/>
          <w:b w:val="0"/>
          <w:i w:val="0"/>
          <w:sz w:val="24"/>
        </w:rPr>
      </w:r>
    </w:p>
    <w:p>
      <w:pPr>
        <w:spacing w:before="60" w:after="60" w:line="440" w:lineRule="exact"/>
      </w:pPr>
      <w:r>
        <w:rPr>
          <w:rFonts w:ascii="宋体" w:hAnsi="宋体" w:eastAsia="宋体"/>
          <w:b w:val="0"/>
          <w:i w:val="0"/>
          <w:sz w:val="24"/>
        </w:rPr>
      </w:r>
      <w:r>
        <w:rPr>
          <w:rFonts w:ascii="宋体" w:hAnsi="宋体" w:eastAsia="宋体"/>
          <w:b/>
          <w:i w:val="0"/>
          <w:sz w:val="24"/>
        </w:rPr>
        <w:t>第4层：安全合规验证</w:t>
      </w:r>
      <w:r>
        <w:rPr>
          <w:rFonts w:ascii="宋体" w:hAnsi="宋体" w:eastAsia="宋体"/>
          <w:b w:val="0"/>
          <w:i w:val="0"/>
          <w:sz w:val="24"/>
        </w:rPr>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r/>
            <w:r>
              <w:rPr>
                <w:rFonts w:ascii="黑体" w:hAnsi="黑体" w:eastAsia="黑体"/>
                <w:b/>
                <w:i w:val="0"/>
                <w:sz w:val="20"/>
              </w:rPr>
              <w:t>检查项</w:t>
            </w:r>
          </w:p>
        </w:tc>
        <w:tc>
          <w:tcPr>
            <w:tcW w:type="dxa" w:w="2882"/>
            <w:shd w:fill="D9E2F3"/>
          </w:tcPr>
          <w:p>
            <w:r/>
            <w:r>
              <w:rPr>
                <w:rFonts w:ascii="黑体" w:hAnsi="黑体" w:eastAsia="黑体"/>
                <w:b/>
                <w:i w:val="0"/>
                <w:sz w:val="20"/>
              </w:rPr>
              <w:t>结果</w:t>
            </w:r>
          </w:p>
        </w:tc>
        <w:tc>
          <w:tcPr>
            <w:tcW w:type="dxa" w:w="2882"/>
            <w:shd w:fill="D9E2F3"/>
          </w:tcPr>
          <w:p>
            <w:r/>
            <w:r>
              <w:rPr>
                <w:rFonts w:ascii="黑体" w:hAnsi="黑体" w:eastAsia="黑体"/>
                <w:b/>
                <w:i w:val="0"/>
                <w:sz w:val="20"/>
              </w:rPr>
              <w:t>说明</w:t>
            </w:r>
          </w:p>
        </w:tc>
      </w:tr>
      <w:tr>
        <w:tc>
          <w:tcPr>
            <w:tcW w:type="dxa" w:w="2882"/>
          </w:tcPr>
          <w:p>
            <w:r/>
            <w:r>
              <w:rPr>
                <w:rFonts w:ascii="宋体" w:hAnsi="宋体" w:eastAsia="宋体"/>
                <w:b w:val="0"/>
                <w:i w:val="0"/>
                <w:sz w:val="20"/>
              </w:rPr>
              <w:t>敏感内容</w:t>
            </w:r>
          </w:p>
        </w:tc>
        <w:tc>
          <w:tcPr>
            <w:tcW w:type="dxa" w:w="2882"/>
          </w:tcPr>
          <w:p>
            <w:r/>
            <w:r>
              <w:rPr>
                <w:rFonts w:ascii="宋体" w:hAnsi="宋体" w:eastAsia="宋体"/>
                <w:b w:val="0"/>
                <w:i w:val="0"/>
                <w:sz w:val="20"/>
              </w:rPr>
              <w:t>✅ 通过</w:t>
            </w:r>
          </w:p>
        </w:tc>
        <w:tc>
          <w:tcPr>
            <w:tcW w:type="dxa" w:w="2882"/>
          </w:tcPr>
          <w:p>
            <w:r/>
            <w:r>
              <w:rPr>
                <w:rFonts w:ascii="宋体" w:hAnsi="宋体" w:eastAsia="宋体"/>
                <w:b w:val="0"/>
                <w:i w:val="0"/>
                <w:sz w:val="20"/>
              </w:rPr>
              <w:t>无不适当内容</w:t>
            </w:r>
          </w:p>
        </w:tc>
      </w:tr>
      <w:tr>
        <w:tc>
          <w:tcPr>
            <w:tcW w:type="dxa" w:w="2882"/>
          </w:tcPr>
          <w:p>
            <w:r/>
            <w:r>
              <w:rPr>
                <w:rFonts w:ascii="宋体" w:hAnsi="宋体" w:eastAsia="宋体"/>
                <w:b w:val="0"/>
                <w:i w:val="0"/>
                <w:sz w:val="20"/>
              </w:rPr>
              <w:t>提示注入</w:t>
            </w:r>
          </w:p>
        </w:tc>
        <w:tc>
          <w:tcPr>
            <w:tcW w:type="dxa" w:w="2882"/>
          </w:tcPr>
          <w:p>
            <w:r/>
            <w:r>
              <w:rPr>
                <w:rFonts w:ascii="宋体" w:hAnsi="宋体" w:eastAsia="宋体"/>
                <w:b w:val="0"/>
                <w:i w:val="0"/>
                <w:sz w:val="20"/>
              </w:rPr>
              <w:t>✅ 通过</w:t>
            </w:r>
          </w:p>
        </w:tc>
        <w:tc>
          <w:tcPr>
            <w:tcW w:type="dxa" w:w="2882"/>
          </w:tcPr>
          <w:p>
            <w:r/>
            <w:r>
              <w:rPr>
                <w:rFonts w:ascii="宋体" w:hAnsi="宋体" w:eastAsia="宋体"/>
                <w:b w:val="0"/>
                <w:i w:val="0"/>
                <w:sz w:val="20"/>
              </w:rPr>
              <w:t>无注入指令</w:t>
            </w:r>
          </w:p>
        </w:tc>
      </w:tr>
      <w:tr>
        <w:tc>
          <w:tcPr>
            <w:tcW w:type="dxa" w:w="2882"/>
          </w:tcPr>
          <w:p>
            <w:r/>
            <w:r>
              <w:rPr>
                <w:rFonts w:ascii="宋体" w:hAnsi="宋体" w:eastAsia="宋体"/>
                <w:b w:val="0"/>
                <w:i w:val="0"/>
                <w:sz w:val="20"/>
              </w:rPr>
              <w:t>合规性</w:t>
            </w:r>
          </w:p>
        </w:tc>
        <w:tc>
          <w:tcPr>
            <w:tcW w:type="dxa" w:w="2882"/>
          </w:tcPr>
          <w:p>
            <w:r/>
            <w:r>
              <w:rPr>
                <w:rFonts w:ascii="宋体" w:hAnsi="宋体" w:eastAsia="宋体"/>
                <w:b w:val="0"/>
                <w:i w:val="0"/>
                <w:sz w:val="20"/>
              </w:rPr>
              <w:t>✅ 通过</w:t>
            </w:r>
          </w:p>
        </w:tc>
        <w:tc>
          <w:tcPr>
            <w:tcW w:type="dxa" w:w="2882"/>
          </w:tcPr>
          <w:p>
            <w:r/>
            <w:r>
              <w:rPr>
                <w:rFonts w:ascii="宋体" w:hAnsi="宋体" w:eastAsia="宋体"/>
                <w:b w:val="0"/>
                <w:i w:val="0"/>
                <w:sz w:val="20"/>
              </w:rPr>
              <w:t>符合资费备案合规要求</w:t>
            </w:r>
          </w:p>
        </w:tc>
      </w:tr>
    </w:tbl>
    <w:p/>
    <w:p>
      <w:pPr>
        <w:spacing w:before="60" w:after="60" w:line="440" w:lineRule="exact"/>
      </w:pPr>
      <w:r>
        <w:rPr>
          <w:rFonts w:ascii="宋体" w:hAnsi="宋体" w:eastAsia="宋体"/>
          <w:b w:val="0"/>
          <w:i w:val="0"/>
          <w:sz w:val="24"/>
        </w:rPr>
        <w:t>L4结果：全部通过 ✅</w:t>
      </w:r>
    </w:p>
    <w:p>
      <w:pPr>
        <w:spacing w:before="60" w:after="60" w:line="440" w:lineRule="exact"/>
      </w:pPr>
      <w:r>
        <w:rPr>
          <w:rFonts w:ascii="宋体" w:hAnsi="宋体" w:eastAsia="宋体"/>
          <w:b w:val="0"/>
          <w:i w:val="0"/>
          <w:sz w:val="24"/>
        </w:rPr>
      </w:r>
      <w:r>
        <w:rPr>
          <w:rFonts w:ascii="宋体" w:hAnsi="宋体" w:eastAsia="宋体"/>
          <w:b/>
          <w:i w:val="0"/>
          <w:sz w:val="24"/>
        </w:rPr>
        <w:t>第5层：语义一致性验证</w:t>
      </w:r>
      <w:r>
        <w:rPr>
          <w:rFonts w:ascii="宋体" w:hAnsi="宋体" w:eastAsia="宋体"/>
          <w:b w:val="0"/>
          <w:i w:val="0"/>
          <w:sz w:val="24"/>
        </w:rPr>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r/>
            <w:r>
              <w:rPr>
                <w:rFonts w:ascii="黑体" w:hAnsi="黑体" w:eastAsia="黑体"/>
                <w:b/>
                <w:i w:val="0"/>
                <w:sz w:val="20"/>
              </w:rPr>
              <w:t>检查项</w:t>
            </w:r>
          </w:p>
        </w:tc>
        <w:tc>
          <w:tcPr>
            <w:tcW w:type="dxa" w:w="2882"/>
            <w:shd w:fill="D9E2F3"/>
          </w:tcPr>
          <w:p>
            <w:r/>
            <w:r>
              <w:rPr>
                <w:rFonts w:ascii="黑体" w:hAnsi="黑体" w:eastAsia="黑体"/>
                <w:b/>
                <w:i w:val="0"/>
                <w:sz w:val="20"/>
              </w:rPr>
              <w:t>结果</w:t>
            </w:r>
          </w:p>
        </w:tc>
        <w:tc>
          <w:tcPr>
            <w:tcW w:type="dxa" w:w="2882"/>
            <w:shd w:fill="D9E2F3"/>
          </w:tcPr>
          <w:p>
            <w:r/>
            <w:r>
              <w:rPr>
                <w:rFonts w:ascii="黑体" w:hAnsi="黑体" w:eastAsia="黑体"/>
                <w:b/>
                <w:i w:val="0"/>
                <w:sz w:val="20"/>
              </w:rPr>
              <w:t>说明</w:t>
            </w:r>
          </w:p>
        </w:tc>
      </w:tr>
      <w:tr>
        <w:tc>
          <w:tcPr>
            <w:tcW w:type="dxa" w:w="2882"/>
          </w:tcPr>
          <w:p>
            <w:r/>
            <w:r>
              <w:rPr>
                <w:rFonts w:ascii="宋体" w:hAnsi="宋体" w:eastAsia="宋体"/>
                <w:b w:val="0"/>
                <w:i w:val="0"/>
                <w:sz w:val="20"/>
              </w:rPr>
              <w:t>字段间一致性</w:t>
            </w:r>
          </w:p>
        </w:tc>
        <w:tc>
          <w:tcPr>
            <w:tcW w:type="dxa" w:w="2882"/>
          </w:tcPr>
          <w:p>
            <w:r/>
            <w:r>
              <w:rPr>
                <w:rFonts w:ascii="宋体" w:hAnsi="宋体" w:eastAsia="宋体"/>
                <w:b w:val="0"/>
                <w:i w:val="0"/>
                <w:sz w:val="20"/>
              </w:rPr>
              <w:t>✅ 通过</w:t>
            </w:r>
          </w:p>
        </w:tc>
        <w:tc>
          <w:tcPr>
            <w:tcW w:type="dxa" w:w="2882"/>
          </w:tcPr>
          <w:p>
            <w:r/>
            <w:r>
              <w:rPr>
                <w:rFonts w:ascii="宋体" w:hAnsi="宋体" w:eastAsia="宋体"/>
                <w:b w:val="0"/>
                <w:i w:val="0"/>
                <w:sz w:val="20"/>
              </w:rPr>
              <w:t>type1=公众, type2=加装包, 语义一致</w:t>
            </w:r>
          </w:p>
        </w:tc>
      </w:tr>
      <w:tr>
        <w:tc>
          <w:tcPr>
            <w:tcW w:type="dxa" w:w="2882"/>
          </w:tcPr>
          <w:p>
            <w:r/>
            <w:r>
              <w:rPr>
                <w:rFonts w:ascii="宋体" w:hAnsi="宋体" w:eastAsia="宋体"/>
                <w:b w:val="0"/>
                <w:i w:val="0"/>
                <w:sz w:val="20"/>
              </w:rPr>
              <w:t>输入输出一致性</w:t>
            </w:r>
          </w:p>
        </w:tc>
        <w:tc>
          <w:tcPr>
            <w:tcW w:type="dxa" w:w="2882"/>
          </w:tcPr>
          <w:p>
            <w:r/>
            <w:r>
              <w:rPr>
                <w:rFonts w:ascii="宋体" w:hAnsi="宋体" w:eastAsia="宋体"/>
                <w:b w:val="0"/>
                <w:i w:val="0"/>
                <w:sz w:val="20"/>
              </w:rPr>
              <w:t>✅ 通过</w:t>
            </w:r>
          </w:p>
        </w:tc>
        <w:tc>
          <w:tcPr>
            <w:tcW w:type="dxa" w:w="2882"/>
          </w:tcPr>
          <w:p>
            <w:r/>
            <w:r>
              <w:rPr>
                <w:rFonts w:ascii="宋体" w:hAnsi="宋体" w:eastAsia="宋体"/>
                <w:b w:val="0"/>
                <w:i w:val="0"/>
                <w:sz w:val="20"/>
              </w:rPr>
              <w:t>与用户输入"新增备案，公众套餐"一致</w:t>
            </w:r>
          </w:p>
        </w:tc>
      </w:tr>
    </w:tbl>
    <w:p/>
    <w:p>
      <w:pPr>
        <w:spacing w:before="60" w:after="60" w:line="440" w:lineRule="exact"/>
      </w:pPr>
      <w:r>
        <w:rPr>
          <w:rFonts w:ascii="宋体" w:hAnsi="宋体" w:eastAsia="宋体"/>
          <w:b w:val="0"/>
          <w:i w:val="0"/>
          <w:sz w:val="24"/>
        </w:rPr>
        <w:t>L5结果：全部通过 ✅</w:t>
      </w:r>
    </w:p>
    <w:p>
      <w:pPr>
        <w:spacing w:before="60" w:after="60" w:line="440" w:lineRule="exact"/>
      </w:pPr>
      <w:r>
        <w:rPr>
          <w:rFonts w:ascii="宋体" w:hAnsi="宋体" w:eastAsia="宋体"/>
          <w:b w:val="0"/>
          <w:i w:val="0"/>
          <w:sz w:val="24"/>
        </w:rPr>
        <w:t>#### 8.1.3 最终输出</w:t>
      </w:r>
    </w:p>
    <w:p>
      <w:pPr>
        <w:spacing w:before="60" w:after="60" w:line="440" w:lineRule="exact"/>
      </w:pPr>
      <w:r>
        <w:rPr>
          <w:rFonts w:ascii="宋体" w:hAnsi="宋体" w:eastAsia="宋体"/>
          <w:b w:val="0"/>
          <w:i w:val="0"/>
          <w:sz w:val="24"/>
        </w:rPr>
        <w:t>验证修复闭环完成，输出验证报告：</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"action": "continue",</w:t>
      </w:r>
    </w:p>
    <w:p>
      <w:pPr>
        <w:spacing w:before="0" w:after="0"/>
        <w:ind w:left="170"/>
      </w:pPr>
      <w:r>
        <w:rPr>
          <w:rFonts w:ascii="Consolas" w:hAnsi="Consolas" w:eastAsia="Consolas"/>
          <w:b w:val="0"/>
          <w:i w:val="0"/>
          <w:color w:val="333333"/>
          <w:sz w:val="17"/>
        </w:rPr>
        <w:t xml:space="preserve">  "formCode": "tariff_filing_publicity",</w:t>
      </w:r>
    </w:p>
    <w:p>
      <w:pPr>
        <w:spacing w:before="0" w:after="0"/>
        <w:ind w:left="170"/>
      </w:pPr>
      <w:r>
        <w:rPr>
          <w:rFonts w:ascii="Consolas" w:hAnsi="Consolas" w:eastAsia="Consolas"/>
          <w:b w:val="0"/>
          <w:i w:val="0"/>
          <w:color w:val="333333"/>
          <w:sz w:val="17"/>
        </w:rPr>
        <w:t xml:space="preserve">  "extractedFields": {</w:t>
      </w:r>
    </w:p>
    <w:p>
      <w:pPr>
        <w:spacing w:before="0" w:after="0"/>
        <w:ind w:left="170"/>
      </w:pPr>
      <w:r>
        <w:rPr>
          <w:rFonts w:ascii="Consolas" w:hAnsi="Consolas" w:eastAsia="Consolas"/>
          <w:b w:val="0"/>
          <w:i w:val="0"/>
          <w:color w:val="333333"/>
          <w:sz w:val="17"/>
        </w:rPr>
        <w:t xml:space="preserve">    "bossid": "P000111",</w:t>
      </w:r>
    </w:p>
    <w:p>
      <w:pPr>
        <w:spacing w:before="0" w:after="0"/>
        <w:ind w:left="170"/>
      </w:pPr>
      <w:r>
        <w:rPr>
          <w:rFonts w:ascii="Consolas" w:hAnsi="Consolas" w:eastAsia="Consolas"/>
          <w:b w:val="0"/>
          <w:i w:val="0"/>
          <w:color w:val="333333"/>
          <w:sz w:val="17"/>
        </w:rPr>
        <w:t xml:space="preserve">    "reporter": "BJ1",</w:t>
      </w:r>
    </w:p>
    <w:p>
      <w:pPr>
        <w:spacing w:before="0" w:after="0"/>
        <w:ind w:left="170"/>
      </w:pPr>
      <w:r>
        <w:rPr>
          <w:rFonts w:ascii="Consolas" w:hAnsi="Consolas" w:eastAsia="Consolas"/>
          <w:b w:val="0"/>
          <w:i w:val="0"/>
          <w:color w:val="333333"/>
          <w:sz w:val="17"/>
        </w:rPr>
        <w:t xml:space="preserve">    "action_type": "A",</w:t>
      </w:r>
    </w:p>
    <w:p>
      <w:pPr>
        <w:spacing w:before="0" w:after="0"/>
        <w:ind w:left="170"/>
      </w:pPr>
      <w:r>
        <w:rPr>
          <w:rFonts w:ascii="Consolas" w:hAnsi="Consolas" w:eastAsia="Consolas"/>
          <w:b w:val="0"/>
          <w:i w:val="0"/>
          <w:color w:val="333333"/>
          <w:sz w:val="17"/>
        </w:rPr>
        <w:t xml:space="preserve">    "type1": "1",</w:t>
      </w:r>
    </w:p>
    <w:p>
      <w:pPr>
        <w:spacing w:before="0" w:after="0"/>
        <w:ind w:left="170"/>
      </w:pPr>
      <w:r>
        <w:rPr>
          <w:rFonts w:ascii="Consolas" w:hAnsi="Consolas" w:eastAsia="Consolas"/>
          <w:b w:val="0"/>
          <w:i w:val="0"/>
          <w:color w:val="333333"/>
          <w:sz w:val="17"/>
        </w:rPr>
        <w:t xml:space="preserve">    "type2": "2",</w:t>
      </w:r>
    </w:p>
    <w:p>
      <w:pPr>
        <w:spacing w:before="0" w:after="0"/>
        <w:ind w:left="170"/>
      </w:pPr>
      <w:r>
        <w:rPr>
          <w:rFonts w:ascii="Consolas" w:hAnsi="Consolas" w:eastAsia="Consolas"/>
          <w:b w:val="0"/>
          <w:i w:val="0"/>
          <w:color w:val="333333"/>
          <w:sz w:val="17"/>
        </w:rPr>
        <w:t xml:space="preserve">    "name": "畅享套餐",</w:t>
      </w:r>
    </w:p>
    <w:p>
      <w:pPr>
        <w:spacing w:before="0" w:after="0"/>
        <w:ind w:left="170"/>
      </w:pPr>
      <w:r>
        <w:rPr>
          <w:rFonts w:ascii="Consolas" w:hAnsi="Consolas" w:eastAsia="Consolas"/>
          <w:b w:val="0"/>
          <w:i w:val="0"/>
          <w:color w:val="333333"/>
          <w:sz w:val="17"/>
        </w:rPr>
        <w:t xml:space="preserve">    "tariff_attr": "2",</w:t>
      </w:r>
    </w:p>
    <w:p>
      <w:pPr>
        <w:spacing w:before="0" w:after="0"/>
        <w:ind w:left="170"/>
      </w:pPr>
      <w:r>
        <w:rPr>
          <w:rFonts w:ascii="Consolas" w:hAnsi="Consolas" w:eastAsia="Consolas"/>
          <w:b w:val="0"/>
          <w:i w:val="0"/>
          <w:color w:val="333333"/>
          <w:sz w:val="17"/>
        </w:rPr>
        <w:t xml:space="preserve">    "fees": "50000",</w:t>
      </w:r>
    </w:p>
    <w:p>
      <w:pPr>
        <w:spacing w:before="0" w:after="0"/>
        <w:ind w:left="170"/>
      </w:pPr>
      <w:r>
        <w:rPr>
          <w:rFonts w:ascii="Consolas" w:hAnsi="Consolas" w:eastAsia="Consolas"/>
          <w:b w:val="0"/>
          <w:i w:val="0"/>
          <w:color w:val="333333"/>
          <w:sz w:val="17"/>
        </w:rPr>
        <w:t xml:space="preserve">    "fees_unit": "元/月",</w:t>
      </w:r>
    </w:p>
    <w:p>
      <w:pPr>
        <w:spacing w:before="0" w:after="0"/>
        <w:ind w:left="170"/>
      </w:pPr>
      <w:r>
        <w:rPr>
          <w:rFonts w:ascii="Consolas" w:hAnsi="Consolas" w:eastAsia="Consolas"/>
          <w:b w:val="0"/>
          <w:i w:val="0"/>
          <w:color w:val="333333"/>
          <w:sz w:val="17"/>
        </w:rPr>
        <w:t xml:space="preserve">    "online_day": "20260529",</w:t>
      </w:r>
    </w:p>
    <w:p>
      <w:pPr>
        <w:spacing w:before="0" w:after="0"/>
        <w:ind w:left="170"/>
      </w:pPr>
      <w:r>
        <w:rPr>
          <w:rFonts w:ascii="Consolas" w:hAnsi="Consolas" w:eastAsia="Consolas"/>
          <w:b w:val="0"/>
          <w:i w:val="0"/>
          <w:color w:val="333333"/>
          <w:sz w:val="17"/>
        </w:rPr>
        <w:t xml:space="preserve">    "offline_day": "20270529",</w:t>
      </w:r>
    </w:p>
    <w:p>
      <w:pPr>
        <w:spacing w:before="0" w:after="0"/>
        <w:ind w:left="170"/>
      </w:pPr>
      <w:r>
        <w:rPr>
          <w:rFonts w:ascii="Consolas" w:hAnsi="Consolas" w:eastAsia="Consolas"/>
          <w:b w:val="0"/>
          <w:i w:val="0"/>
          <w:color w:val="333333"/>
          <w:sz w:val="17"/>
        </w:rPr>
        <w:t xml:space="preserve">    "valid_period": "12个月",</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"validationResults": [...],</w:t>
      </w:r>
    </w:p>
    <w:p>
      <w:pPr>
        <w:spacing w:before="0" w:after="0"/>
        <w:ind w:left="170"/>
      </w:pPr>
      <w:r>
        <w:rPr>
          <w:rFonts w:ascii="Consolas" w:hAnsi="Consolas" w:eastAsia="Consolas"/>
          <w:b w:val="0"/>
          <w:i w:val="0"/>
          <w:color w:val="333333"/>
          <w:sz w:val="17"/>
        </w:rPr>
        <w:t xml:space="preserve">  "summary": {</w:t>
      </w:r>
    </w:p>
    <w:p>
      <w:pPr>
        <w:spacing w:before="0" w:after="0"/>
        <w:ind w:left="170"/>
      </w:pPr>
      <w:r>
        <w:rPr>
          <w:rFonts w:ascii="Consolas" w:hAnsi="Consolas" w:eastAsia="Consolas"/>
          <w:b w:val="0"/>
          <w:i w:val="0"/>
          <w:color w:val="333333"/>
          <w:sz w:val="17"/>
        </w:rPr>
        <w:t xml:space="preserve">    "total": 31,</w:t>
      </w:r>
    </w:p>
    <w:p>
      <w:pPr>
        <w:spacing w:before="0" w:after="0"/>
        <w:ind w:left="170"/>
      </w:pPr>
      <w:r>
        <w:rPr>
          <w:rFonts w:ascii="Consolas" w:hAnsi="Consolas" w:eastAsia="Consolas"/>
          <w:b w:val="0"/>
          <w:i w:val="0"/>
          <w:color w:val="333333"/>
          <w:sz w:val="17"/>
        </w:rPr>
        <w:t xml:space="preserve">    "passed": 30,</w:t>
      </w:r>
    </w:p>
    <w:p>
      <w:pPr>
        <w:spacing w:before="0" w:after="0"/>
        <w:ind w:left="170"/>
      </w:pPr>
      <w:r>
        <w:rPr>
          <w:rFonts w:ascii="Consolas" w:hAnsi="Consolas" w:eastAsia="Consolas"/>
          <w:b w:val="0"/>
          <w:i w:val="0"/>
          <w:color w:val="333333"/>
          <w:sz w:val="17"/>
        </w:rPr>
        <w:t xml:space="preserve">    "warnings": 1,</w:t>
      </w:r>
    </w:p>
    <w:p>
      <w:pPr>
        <w:spacing w:before="0" w:after="0"/>
        <w:ind w:left="170"/>
      </w:pPr>
      <w:r>
        <w:rPr>
          <w:rFonts w:ascii="Consolas" w:hAnsi="Consolas" w:eastAsia="Consolas"/>
          <w:b w:val="0"/>
          <w:i w:val="0"/>
          <w:color w:val="333333"/>
          <w:sz w:val="17"/>
        </w:rPr>
        <w:t xml:space="preserve">    "errors": 0</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"message": "表单校验完成，全部31个字段通过！",</w:t>
      </w:r>
    </w:p>
    <w:p>
      <w:pPr>
        <w:spacing w:before="0" w:after="0"/>
        <w:ind w:left="170"/>
      </w:pPr>
      <w:r>
        <w:rPr>
          <w:rFonts w:ascii="Consolas" w:hAnsi="Consolas" w:eastAsia="Consolas"/>
          <w:b w:val="0"/>
          <w:i w:val="0"/>
          <w:color w:val="333333"/>
          <w:sz w:val="17"/>
        </w:rPr>
        <w:t xml:space="preserve">  "repairLog": [</w:t>
      </w:r>
    </w:p>
    <w:p>
      <w:pPr>
        <w:spacing w:before="0" w:after="0"/>
        <w:ind w:left="170"/>
      </w:pPr>
      <w:r>
        <w:rPr>
          <w:rFonts w:ascii="Consolas" w:hAnsi="Consolas" w:eastAsia="Consolas"/>
          <w:b w:val="0"/>
          <w:i w:val="0"/>
          <w:color w:val="333333"/>
          <w:sz w:val="17"/>
        </w:rPr>
        <w:t xml:space="preserve">    {"attempt": 1, "layer": "L2", "issue": "fees为占位符", "strategy": "AskUser", "result": "用户补充"},</w:t>
      </w:r>
    </w:p>
    <w:p>
      <w:pPr>
        <w:spacing w:before="0" w:after="0"/>
        <w:ind w:left="170"/>
      </w:pPr>
      <w:r>
        <w:rPr>
          <w:rFonts w:ascii="Consolas" w:hAnsi="Consolas" w:eastAsia="Consolas"/>
          <w:b w:val="0"/>
          <w:i w:val="0"/>
          <w:color w:val="333333"/>
          <w:sz w:val="17"/>
        </w:rPr>
        <w:t xml:space="preserve">    {"attempt": 2, "layer": "L3", "issue": "type2不在允许范围", "strategy": "Retry", "result": "LLM重试修正"},</w:t>
      </w:r>
    </w:p>
    <w:p>
      <w:pPr>
        <w:spacing w:before="0" w:after="0"/>
        <w:ind w:left="170"/>
      </w:pPr>
      <w:r>
        <w:rPr>
          <w:rFonts w:ascii="Consolas" w:hAnsi="Consolas" w:eastAsia="Consolas"/>
          <w:b w:val="0"/>
          <w:i w:val="0"/>
          <w:color w:val="333333"/>
          <w:sz w:val="17"/>
        </w:rPr>
        <w:t xml:space="preserve">    {"attempt": 2, "layer": "L3", "issue": "日期顺序颠倒", "strategy": "Retry", "result": "LLM重试修正"}</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
      <w:pPr>
        <w:spacing w:before="200" w:after="100" w:line="440" w:lineRule="exact"/>
      </w:pPr>
      <w:r>
        <w:rPr>
          <w:rFonts w:ascii="黑体" w:hAnsi="黑体" w:eastAsia="黑体"/>
          <w:b w:val="0"/>
          <w:i w:val="0"/>
          <w:sz w:val="28"/>
        </w:rPr>
        <w:t>8.2 系统运行环境</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后端服务</w:t>
      </w:r>
      <w:r>
        <w:rPr>
          <w:rFonts w:ascii="宋体" w:hAnsi="宋体" w:eastAsia="宋体"/>
          <w:b w:val="0"/>
          <w:i w:val="0"/>
          <w:sz w:val="24"/>
        </w:rPr>
        <w:t>：Python 3.10+，FastAPI框架</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验证节点</w:t>
      </w:r>
      <w:r>
        <w:rPr>
          <w:rFonts w:ascii="宋体" w:hAnsi="宋体" w:eastAsia="宋体"/>
          <w:b w:val="0"/>
          <w:i w:val="0"/>
          <w:sz w:val="24"/>
        </w:rPr>
        <w:t>：ValidateFormNode(node_validate_form.py)、TariffValidateFormNode(node_tariff_validate_form.py)</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修复节点</w:t>
      </w:r>
      <w:r>
        <w:rPr>
          <w:rFonts w:ascii="宋体" w:hAnsi="宋体" w:eastAsia="宋体"/>
          <w:b w:val="0"/>
          <w:i w:val="0"/>
          <w:sz w:val="24"/>
        </w:rPr>
        <w:t>：HandleMissingFieldsNode(node_handle_missing_fields.py)、TariffHandleMissingCodeNode(node_tariff_handle_missing_code.py)</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合并节点</w:t>
      </w:r>
      <w:r>
        <w:rPr>
          <w:rFonts w:ascii="宋体" w:hAnsi="宋体" w:eastAsia="宋体"/>
          <w:b w:val="0"/>
          <w:i w:val="0"/>
          <w:sz w:val="24"/>
        </w:rPr>
        <w:t>：MergeResultsNode(node_merge_results.py)、TariffMergeResultsNode(node_tariff_merge_results.py)</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安全校验</w:t>
      </w:r>
      <w:r>
        <w:rPr>
          <w:rFonts w:ascii="宋体" w:hAnsi="宋体" w:eastAsia="宋体"/>
          <w:b w:val="0"/>
          <w:i w:val="0"/>
          <w:sz w:val="24"/>
        </w:rPr>
        <w:t>：InputGuard + OutputGuard</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大语言模型</w:t>
      </w:r>
      <w:r>
        <w:rPr>
          <w:rFonts w:ascii="宋体" w:hAnsi="宋体" w:eastAsia="宋体"/>
          <w:b w:val="0"/>
          <w:i w:val="0"/>
          <w:sz w:val="24"/>
        </w:rPr>
        <w:t>：支持GPT系列、Qwen系列、DeepSeek系列</w:t>
      </w:r>
    </w:p>
    <w:p>
      <w:pPr>
        <w:spacing w:before="200" w:after="100" w:line="440" w:lineRule="exact"/>
      </w:pPr>
      <w:r>
        <w:rPr>
          <w:rFonts w:ascii="黑体" w:hAnsi="黑体" w:eastAsia="黑体"/>
          <w:b w:val="0"/>
          <w:i w:val="0"/>
          <w:sz w:val="28"/>
        </w:rPr>
        <w:t>8.3 性能指标</w:t>
      </w:r>
    </w:p>
    <w:p>
      <w:pPr>
        <w:spacing w:before="60" w:after="60" w:line="440" w:lineRule="exact"/>
      </w:pPr>
      <w:r>
        <w:rPr>
          <w:rFonts w:ascii="宋体" w:hAnsi="宋体" w:eastAsia="宋体"/>
          <w:b w:val="0"/>
          <w:i w:val="0"/>
          <w:sz w:val="24"/>
        </w:rPr>
        <w:t>在实测环境下（服务器配置：8 vCPU, 32GB RAM），系统达到以下性能指标：</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r/>
            <w:r>
              <w:rPr>
                <w:rFonts w:ascii="黑体" w:hAnsi="黑体" w:eastAsia="黑体"/>
                <w:b/>
                <w:i w:val="0"/>
                <w:sz w:val="20"/>
              </w:rPr>
              <w:t>指标</w:t>
            </w:r>
          </w:p>
        </w:tc>
        <w:tc>
          <w:tcPr>
            <w:tcW w:type="dxa" w:w="2882"/>
            <w:shd w:fill="D9E2F3"/>
          </w:tcPr>
          <w:p>
            <w:r/>
            <w:r>
              <w:rPr>
                <w:rFonts w:ascii="黑体" w:hAnsi="黑体" w:eastAsia="黑体"/>
                <w:b/>
                <w:i w:val="0"/>
                <w:sz w:val="20"/>
              </w:rPr>
              <w:t>实测值</w:t>
            </w:r>
          </w:p>
        </w:tc>
        <w:tc>
          <w:tcPr>
            <w:tcW w:type="dxa" w:w="2882"/>
            <w:shd w:fill="D9E2F3"/>
          </w:tcPr>
          <w:p>
            <w:r/>
            <w:r>
              <w:rPr>
                <w:rFonts w:ascii="黑体" w:hAnsi="黑体" w:eastAsia="黑体"/>
                <w:b/>
                <w:i w:val="0"/>
                <w:sz w:val="20"/>
              </w:rPr>
              <w:t>说明</w:t>
            </w:r>
          </w:p>
        </w:tc>
      </w:tr>
      <w:tr>
        <w:tc>
          <w:tcPr>
            <w:tcW w:type="dxa" w:w="2882"/>
          </w:tcPr>
          <w:p>
            <w:r/>
            <w:r>
              <w:rPr>
                <w:rFonts w:ascii="宋体" w:hAnsi="宋体" w:eastAsia="宋体"/>
                <w:b w:val="0"/>
                <w:i w:val="0"/>
                <w:sz w:val="20"/>
              </w:rPr>
              <w:t>L1-L5单次验证时间（无修复）</w:t>
            </w:r>
          </w:p>
        </w:tc>
        <w:tc>
          <w:tcPr>
            <w:tcW w:type="dxa" w:w="2882"/>
          </w:tcPr>
          <w:p>
            <w:r/>
            <w:r>
              <w:rPr>
                <w:rFonts w:ascii="宋体" w:hAnsi="宋体" w:eastAsia="宋体"/>
                <w:b w:val="0"/>
                <w:i w:val="0"/>
                <w:sz w:val="20"/>
              </w:rPr>
              <w:t>50-200ms</w:t>
            </w:r>
          </w:p>
        </w:tc>
        <w:tc>
          <w:tcPr>
            <w:tcW w:type="dxa" w:w="2882"/>
          </w:tcPr>
          <w:p>
            <w:r/>
            <w:r>
              <w:rPr>
                <w:rFonts w:ascii="宋体" w:hAnsi="宋体" w:eastAsia="宋体"/>
                <w:b w:val="0"/>
                <w:i w:val="0"/>
                <w:sz w:val="20"/>
              </w:rPr>
              <w:t>不含LLM调用</w:t>
            </w:r>
          </w:p>
        </w:tc>
      </w:tr>
      <w:tr>
        <w:tc>
          <w:tcPr>
            <w:tcW w:type="dxa" w:w="2882"/>
          </w:tcPr>
          <w:p>
            <w:r/>
            <w:r>
              <w:rPr>
                <w:rFonts w:ascii="宋体" w:hAnsi="宋体" w:eastAsia="宋体"/>
                <w:b w:val="0"/>
                <w:i w:val="0"/>
                <w:sz w:val="20"/>
              </w:rPr>
              <w:t>L3重试平均修复时间</w:t>
            </w:r>
          </w:p>
        </w:tc>
        <w:tc>
          <w:tcPr>
            <w:tcW w:type="dxa" w:w="2882"/>
          </w:tcPr>
          <w:p>
            <w:r/>
            <w:r>
              <w:rPr>
                <w:rFonts w:ascii="宋体" w:hAnsi="宋体" w:eastAsia="宋体"/>
                <w:b w:val="0"/>
                <w:i w:val="0"/>
                <w:sz w:val="20"/>
              </w:rPr>
              <w:t>1-2s</w:t>
            </w:r>
          </w:p>
        </w:tc>
        <w:tc>
          <w:tcPr>
            <w:tcW w:type="dxa" w:w="2882"/>
          </w:tcPr>
          <w:p>
            <w:r/>
            <w:r>
              <w:rPr>
                <w:rFonts w:ascii="宋体" w:hAnsi="宋体" w:eastAsia="宋体"/>
                <w:b w:val="0"/>
                <w:i w:val="0"/>
                <w:sz w:val="20"/>
              </w:rPr>
              <w:t>LLM重新生成+再次验证</w:t>
            </w:r>
          </w:p>
        </w:tc>
      </w:tr>
      <w:tr>
        <w:tc>
          <w:tcPr>
            <w:tcW w:type="dxa" w:w="2882"/>
          </w:tcPr>
          <w:p>
            <w:r/>
            <w:r>
              <w:rPr>
                <w:rFonts w:ascii="宋体" w:hAnsi="宋体" w:eastAsia="宋体"/>
                <w:b w:val="0"/>
                <w:i w:val="0"/>
                <w:sz w:val="20"/>
              </w:rPr>
              <w:t>L2用户补充等待时间</w:t>
            </w:r>
          </w:p>
        </w:tc>
        <w:tc>
          <w:tcPr>
            <w:tcW w:type="dxa" w:w="2882"/>
          </w:tcPr>
          <w:p>
            <w:r/>
            <w:r>
              <w:rPr>
                <w:rFonts w:ascii="宋体" w:hAnsi="宋体" w:eastAsia="宋体"/>
                <w:b w:val="0"/>
                <w:i w:val="0"/>
                <w:sz w:val="20"/>
              </w:rPr>
              <w:t>取决于用户</w:t>
            </w:r>
          </w:p>
        </w:tc>
        <w:tc>
          <w:tcPr>
            <w:tcW w:type="dxa" w:w="2882"/>
          </w:tcPr>
          <w:p>
            <w:r/>
            <w:r>
              <w:rPr>
                <w:rFonts w:ascii="宋体" w:hAnsi="宋体" w:eastAsia="宋体"/>
                <w:b w:val="0"/>
                <w:i w:val="0"/>
                <w:sz w:val="20"/>
              </w:rPr>
              <w:t>工作流暂停恢复</w:t>
            </w:r>
          </w:p>
        </w:tc>
      </w:tr>
      <w:tr>
        <w:tc>
          <w:tcPr>
            <w:tcW w:type="dxa" w:w="2882"/>
          </w:tcPr>
          <w:p>
            <w:r/>
            <w:r>
              <w:rPr>
                <w:rFonts w:ascii="宋体" w:hAnsi="宋体" w:eastAsia="宋体"/>
                <w:b w:val="0"/>
                <w:i w:val="0"/>
                <w:sz w:val="20"/>
              </w:rPr>
              <w:t>自动修复成功率</w:t>
            </w:r>
          </w:p>
        </w:tc>
        <w:tc>
          <w:tcPr>
            <w:tcW w:type="dxa" w:w="2882"/>
          </w:tcPr>
          <w:p>
            <w:r/>
            <w:r>
              <w:rPr>
                <w:rFonts w:ascii="宋体" w:hAnsi="宋体" w:eastAsia="宋体"/>
                <w:b w:val="0"/>
                <w:i w:val="0"/>
                <w:sz w:val="20"/>
              </w:rPr>
              <w:t>约60%</w:t>
            </w:r>
          </w:p>
        </w:tc>
        <w:tc>
          <w:tcPr>
            <w:tcW w:type="dxa" w:w="2882"/>
          </w:tcPr>
          <w:p>
            <w:r/>
            <w:r>
              <w:rPr>
                <w:rFonts w:ascii="宋体" w:hAnsi="宋体" w:eastAsia="宋体"/>
                <w:b w:val="0"/>
                <w:i w:val="0"/>
                <w:sz w:val="20"/>
              </w:rPr>
              <w:t>不需人工介入</w:t>
            </w:r>
          </w:p>
        </w:tc>
      </w:tr>
      <w:tr>
        <w:tc>
          <w:tcPr>
            <w:tcW w:type="dxa" w:w="2882"/>
          </w:tcPr>
          <w:p>
            <w:r/>
            <w:r>
              <w:rPr>
                <w:rFonts w:ascii="宋体" w:hAnsi="宋体" w:eastAsia="宋体"/>
                <w:b w:val="0"/>
                <w:i w:val="0"/>
                <w:sz w:val="20"/>
              </w:rPr>
              <w:t>最终验证通过率（含修复）</w:t>
            </w:r>
          </w:p>
        </w:tc>
        <w:tc>
          <w:tcPr>
            <w:tcW w:type="dxa" w:w="2882"/>
          </w:tcPr>
          <w:p>
            <w:r/>
            <w:r>
              <w:rPr>
                <w:rFonts w:ascii="宋体" w:hAnsi="宋体" w:eastAsia="宋体"/>
                <w:b w:val="0"/>
                <w:i w:val="0"/>
                <w:sz w:val="20"/>
              </w:rPr>
              <w:t>95%+</w:t>
            </w:r>
          </w:p>
        </w:tc>
        <w:tc>
          <w:tcPr>
            <w:tcW w:type="dxa" w:w="2882"/>
          </w:tcPr>
          <w:p>
            <w:r/>
            <w:r>
              <w:rPr>
                <w:rFonts w:ascii="宋体" w:hAnsi="宋体" w:eastAsia="宋体"/>
                <w:b w:val="0"/>
                <w:i w:val="0"/>
                <w:sz w:val="20"/>
              </w:rPr>
              <w:t>经1000次实测</w:t>
            </w:r>
          </w:p>
        </w:tc>
      </w:tr>
    </w:tbl>
    <w:p/>
    <w:p>
      <w:pPr>
        <w:spacing w:before="120" w:after="120"/>
      </w:pPr>
      <w:r>
        <w:rPr>
          <w:color w:val="CCCCCC"/>
          <w:sz w:val="12"/>
        </w:rPr>
        <w:t>──────────────────────────────────────────────────</w:t>
      </w:r>
    </w:p>
    <w:p>
      <w:pPr>
        <w:spacing w:before="60" w:after="60" w:line="440" w:lineRule="exact"/>
      </w:pPr>
      <w:r>
        <w:rPr>
          <w:rFonts w:ascii="宋体" w:hAnsi="宋体" w:eastAsia="宋体"/>
          <w:b w:val="0"/>
          <w:i w:val="0"/>
          <w:sz w:val="24"/>
        </w:rPr>
        <w:t>*本专利说明书中的技术方案已在work-ai项目的v2.0版本中实现。验证与修复节点位于 backend/app/langchain/workflow_nodes/ 目录，安全校验模块位于 backend/app/harness/guardrails/ 目录。*</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